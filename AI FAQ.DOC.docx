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A7F6" w14:textId="77777777" w:rsidR="00E374E0" w:rsidRDefault="00E374E0">
      <w:pPr>
        <w:autoSpaceDE w:val="0"/>
        <w:autoSpaceDN w:val="0"/>
        <w:spacing w:after="0" w:line="220" w:lineRule="exact"/>
      </w:pPr>
    </w:p>
    <w:p w14:paraId="4E1D747D" w14:textId="77777777" w:rsidR="00E374E0" w:rsidRDefault="00E374E0">
      <w:pPr>
        <w:autoSpaceDE w:val="0"/>
        <w:autoSpaceDN w:val="0"/>
        <w:spacing w:after="0" w:line="220" w:lineRule="exact"/>
      </w:pPr>
    </w:p>
    <w:p w14:paraId="5B0ABD72" w14:textId="77777777" w:rsidR="00E374E0" w:rsidRDefault="00E374E0">
      <w:pPr>
        <w:autoSpaceDE w:val="0"/>
        <w:autoSpaceDN w:val="0"/>
        <w:spacing w:after="0" w:line="220" w:lineRule="exact"/>
      </w:pPr>
    </w:p>
    <w:p w14:paraId="461296AE" w14:textId="77777777" w:rsidR="00E374E0" w:rsidRDefault="00E374E0">
      <w:pPr>
        <w:autoSpaceDE w:val="0"/>
        <w:autoSpaceDN w:val="0"/>
        <w:spacing w:after="0" w:line="220" w:lineRule="exact"/>
      </w:pPr>
    </w:p>
    <w:p w14:paraId="73EB8168" w14:textId="77777777" w:rsidR="00DF26DA" w:rsidRDefault="00DF26DA" w:rsidP="00DF26DA">
      <w:pPr>
        <w:autoSpaceDE w:val="0"/>
        <w:autoSpaceDN w:val="0"/>
        <w:spacing w:after="0" w:line="250" w:lineRule="exact"/>
      </w:pPr>
      <w:r>
        <w:t xml:space="preserve">                                 </w:t>
      </w:r>
    </w:p>
    <w:p w14:paraId="085DF98A" w14:textId="77777777" w:rsidR="00DF26DA" w:rsidRDefault="00DF26DA" w:rsidP="00DF26DA">
      <w:pPr>
        <w:autoSpaceDE w:val="0"/>
        <w:autoSpaceDN w:val="0"/>
        <w:spacing w:after="0" w:line="250" w:lineRule="exact"/>
      </w:pPr>
      <w:r>
        <w:t xml:space="preserve">                             </w:t>
      </w:r>
    </w:p>
    <w:p w14:paraId="291F21BB" w14:textId="634D6A07" w:rsidR="00E374E0" w:rsidRPr="00DF26DA" w:rsidRDefault="00DF26DA" w:rsidP="00DF26DA">
      <w:pPr>
        <w:autoSpaceDE w:val="0"/>
        <w:autoSpaceDN w:val="0"/>
        <w:spacing w:after="0" w:line="250" w:lineRule="exact"/>
        <w:rPr>
          <w:sz w:val="36"/>
          <w:szCs w:val="36"/>
        </w:rPr>
      </w:pPr>
      <w:r>
        <w:t xml:space="preserve">                                     </w:t>
      </w:r>
      <w:r w:rsidR="00000000" w:rsidRPr="00DF26DA">
        <w:rPr>
          <w:rFonts w:ascii="Times New Roman" w:eastAsia="Times New Roman" w:hAnsi="Times New Roman"/>
          <w:b/>
          <w:color w:val="000000"/>
          <w:spacing w:val="-10"/>
          <w:sz w:val="36"/>
          <w:szCs w:val="36"/>
        </w:rPr>
        <w:t xml:space="preserve">AI FAQ Assistant </w:t>
      </w:r>
      <w:proofErr w:type="gramStart"/>
      <w:r w:rsidR="00000000" w:rsidRPr="00DF26DA">
        <w:rPr>
          <w:rFonts w:ascii="Times New Roman" w:eastAsia="Times New Roman" w:hAnsi="Times New Roman"/>
          <w:b/>
          <w:color w:val="000000"/>
          <w:spacing w:val="-10"/>
          <w:sz w:val="36"/>
          <w:szCs w:val="36"/>
        </w:rPr>
        <w:t xml:space="preserve">–  </w:t>
      </w:r>
      <w:r>
        <w:rPr>
          <w:rFonts w:ascii="Times New Roman" w:eastAsia="Times New Roman" w:hAnsi="Times New Roman"/>
          <w:b/>
          <w:color w:val="000000"/>
          <w:spacing w:val="-10"/>
          <w:sz w:val="36"/>
          <w:szCs w:val="36"/>
        </w:rPr>
        <w:t>C</w:t>
      </w:r>
      <w:r w:rsidR="00000000" w:rsidRPr="00DF26DA">
        <w:rPr>
          <w:rFonts w:ascii="Times New Roman" w:eastAsia="Times New Roman" w:hAnsi="Times New Roman"/>
          <w:b/>
          <w:color w:val="000000"/>
          <w:spacing w:val="-10"/>
          <w:sz w:val="36"/>
          <w:szCs w:val="36"/>
        </w:rPr>
        <w:t>ustomer</w:t>
      </w:r>
      <w:proofErr w:type="gramEnd"/>
      <w:r w:rsidR="00000000" w:rsidRPr="00DF26DA">
        <w:rPr>
          <w:rFonts w:ascii="Times New Roman" w:eastAsia="Times New Roman" w:hAnsi="Times New Roman"/>
          <w:b/>
          <w:color w:val="000000"/>
          <w:spacing w:val="-10"/>
          <w:sz w:val="36"/>
          <w:szCs w:val="36"/>
        </w:rPr>
        <w:t xml:space="preserve"> Support Chatbot</w:t>
      </w:r>
    </w:p>
    <w:p w14:paraId="2A5DCB8A" w14:textId="00D66A25" w:rsidR="00E374E0" w:rsidRDefault="00DF26DA" w:rsidP="00DF26DA">
      <w:pPr>
        <w:autoSpaceDE w:val="0"/>
        <w:autoSpaceDN w:val="0"/>
        <w:spacing w:before="484" w:after="0" w:line="222" w:lineRule="exact"/>
        <w:ind w:right="3642"/>
      </w:pPr>
      <w:r>
        <w:rPr>
          <w:rFonts w:ascii="Times New Roman" w:eastAsia="Times New Roman" w:hAnsi="Times New Roman"/>
          <w:b/>
          <w:color w:val="000000"/>
          <w:spacing w:val="-10"/>
          <w:sz w:val="32"/>
        </w:rPr>
        <w:t xml:space="preserve">              </w:t>
      </w:r>
      <w:r w:rsidR="00000000">
        <w:rPr>
          <w:rFonts w:ascii="Times New Roman" w:eastAsia="Times New Roman" w:hAnsi="Times New Roman"/>
          <w:b/>
          <w:color w:val="000000"/>
          <w:spacing w:val="-10"/>
          <w:sz w:val="32"/>
        </w:rPr>
        <w:t xml:space="preserve">TEAM </w:t>
      </w:r>
      <w:proofErr w:type="gramStart"/>
      <w:r w:rsidR="00000000">
        <w:rPr>
          <w:rFonts w:ascii="Times New Roman" w:eastAsia="Times New Roman" w:hAnsi="Times New Roman"/>
          <w:b/>
          <w:color w:val="000000"/>
          <w:spacing w:val="-10"/>
          <w:sz w:val="32"/>
        </w:rPr>
        <w:t>MEMBERS</w:t>
      </w:r>
      <w:r w:rsidR="00000000">
        <w:rPr>
          <w:rFonts w:ascii="Times New Roman" w:eastAsia="Times New Roman" w:hAnsi="Times New Roman"/>
          <w:b/>
          <w:color w:val="000000"/>
          <w:spacing w:val="-10"/>
          <w:sz w:val="28"/>
        </w:rPr>
        <w:t xml:space="preserve"> :</w:t>
      </w:r>
      <w:proofErr w:type="gramEnd"/>
      <w:r>
        <w:rPr>
          <w:rFonts w:ascii="Times New Roman" w:eastAsia="Times New Roman" w:hAnsi="Times New Roman"/>
          <w:b/>
          <w:color w:val="000000"/>
          <w:spacing w:val="-10"/>
          <w:sz w:val="28"/>
        </w:rPr>
        <w:t xml:space="preserve">               </w:t>
      </w:r>
    </w:p>
    <w:p w14:paraId="6B564758" w14:textId="77777777" w:rsidR="00E374E0" w:rsidRDefault="00000000" w:rsidP="00DF26DA">
      <w:pPr>
        <w:autoSpaceDE w:val="0"/>
        <w:autoSpaceDN w:val="0"/>
        <w:spacing w:before="468" w:after="0" w:line="166" w:lineRule="exact"/>
        <w:ind w:right="3770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 ALIA FATHIMA .S</w:t>
      </w:r>
    </w:p>
    <w:p w14:paraId="67FBEF7B" w14:textId="2BE98874" w:rsidR="00E374E0" w:rsidRDefault="00DF26DA" w:rsidP="00DF26DA">
      <w:pPr>
        <w:autoSpaceDE w:val="0"/>
        <w:autoSpaceDN w:val="0"/>
        <w:spacing w:before="408" w:after="0" w:line="166" w:lineRule="exact"/>
        <w:ind w:right="4848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</w:t>
      </w:r>
      <w:r w:rsidR="00000000">
        <w:rPr>
          <w:rFonts w:ascii="Times New Roman" w:eastAsia="Times New Roman" w:hAnsi="Times New Roman"/>
          <w:b/>
          <w:color w:val="000000"/>
          <w:spacing w:val="-10"/>
          <w:sz w:val="24"/>
        </w:rPr>
        <w:t>2. AMMU.S</w:t>
      </w:r>
    </w:p>
    <w:p w14:paraId="471F2CE8" w14:textId="77777777" w:rsidR="00E374E0" w:rsidRDefault="00000000" w:rsidP="00DF26DA">
      <w:pPr>
        <w:autoSpaceDE w:val="0"/>
        <w:autoSpaceDN w:val="0"/>
        <w:spacing w:before="410" w:after="0" w:line="166" w:lineRule="exact"/>
        <w:ind w:right="3894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 ANISA BEGAM.A</w:t>
      </w:r>
    </w:p>
    <w:p w14:paraId="120A975A" w14:textId="77777777" w:rsidR="00E374E0" w:rsidRDefault="00000000" w:rsidP="00DF26DA">
      <w:pPr>
        <w:autoSpaceDE w:val="0"/>
        <w:autoSpaceDN w:val="0"/>
        <w:spacing w:before="408" w:after="0" w:line="168" w:lineRule="exact"/>
        <w:ind w:right="3254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 BASILATH UNNISHA.J</w:t>
      </w:r>
    </w:p>
    <w:p w14:paraId="3B5D0DB8" w14:textId="77777777" w:rsidR="00E374E0" w:rsidRDefault="00000000" w:rsidP="00DF26DA">
      <w:pPr>
        <w:autoSpaceDE w:val="0"/>
        <w:autoSpaceDN w:val="0"/>
        <w:spacing w:before="408" w:after="0" w:line="166" w:lineRule="exact"/>
        <w:ind w:right="3212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5. SYED ALI FATHIMA.Z</w:t>
      </w:r>
    </w:p>
    <w:p w14:paraId="7BE42441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7A4FDEB3" w14:textId="77777777" w:rsidR="00E374E0" w:rsidRDefault="00E374E0">
      <w:pPr>
        <w:autoSpaceDE w:val="0"/>
        <w:autoSpaceDN w:val="0"/>
        <w:spacing w:after="0" w:line="220" w:lineRule="exact"/>
      </w:pPr>
    </w:p>
    <w:p w14:paraId="651F7A6D" w14:textId="77777777" w:rsidR="00E374E0" w:rsidRDefault="00E374E0">
      <w:pPr>
        <w:autoSpaceDE w:val="0"/>
        <w:autoSpaceDN w:val="0"/>
        <w:spacing w:after="0" w:line="220" w:lineRule="exact"/>
      </w:pPr>
    </w:p>
    <w:p w14:paraId="03A89C1D" w14:textId="77777777" w:rsidR="00E374E0" w:rsidRDefault="00E374E0">
      <w:pPr>
        <w:autoSpaceDE w:val="0"/>
        <w:autoSpaceDN w:val="0"/>
        <w:spacing w:after="0" w:line="220" w:lineRule="exact"/>
      </w:pPr>
    </w:p>
    <w:p w14:paraId="7679C951" w14:textId="77777777" w:rsidR="00E374E0" w:rsidRDefault="00E374E0">
      <w:pPr>
        <w:autoSpaceDE w:val="0"/>
        <w:autoSpaceDN w:val="0"/>
        <w:spacing w:after="0" w:line="220" w:lineRule="exact"/>
      </w:pPr>
    </w:p>
    <w:p w14:paraId="392D1EE3" w14:textId="77777777" w:rsidR="00E374E0" w:rsidRDefault="00E374E0">
      <w:pPr>
        <w:autoSpaceDE w:val="0"/>
        <w:autoSpaceDN w:val="0"/>
        <w:spacing w:before="192" w:after="0" w:line="220" w:lineRule="exact"/>
      </w:pPr>
    </w:p>
    <w:p w14:paraId="1306CB0D" w14:textId="77777777" w:rsidR="00E374E0" w:rsidRDefault="00000000">
      <w:pPr>
        <w:autoSpaceDE w:val="0"/>
        <w:autoSpaceDN w:val="0"/>
        <w:spacing w:after="0" w:line="248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1. Introduction</w:t>
      </w:r>
    </w:p>
    <w:p w14:paraId="06A86A5F" w14:textId="77777777" w:rsidR="00E374E0" w:rsidRDefault="00000000">
      <w:pPr>
        <w:autoSpaceDE w:val="0"/>
        <w:autoSpaceDN w:val="0"/>
        <w:spacing w:before="640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AI FAQ Assistant is an intelligent chatbot designed to provide quick answers to frequently</w:t>
      </w:r>
    </w:p>
    <w:p w14:paraId="06057E48" w14:textId="77777777" w:rsidR="00E374E0" w:rsidRDefault="00000000">
      <w:pPr>
        <w:autoSpaceDE w:val="0"/>
        <w:autoSpaceDN w:val="0"/>
        <w:spacing w:before="19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asked customer questions.</w:t>
      </w:r>
    </w:p>
    <w:p w14:paraId="1BCA3360" w14:textId="77777777" w:rsidR="00E374E0" w:rsidRDefault="00000000">
      <w:pPr>
        <w:autoSpaceDE w:val="0"/>
        <w:autoSpaceDN w:val="0"/>
        <w:spacing w:before="438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It helps users get information about orders, shipping, FAQs, and other customer-support-</w:t>
      </w:r>
    </w:p>
    <w:p w14:paraId="3721AB97" w14:textId="77777777" w:rsidR="00E374E0" w:rsidRDefault="00000000">
      <w:pPr>
        <w:autoSpaceDE w:val="0"/>
        <w:autoSpaceDN w:val="0"/>
        <w:spacing w:before="19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related queries through a simple chat interface.</w:t>
      </w:r>
    </w:p>
    <w:p w14:paraId="21C07ECC" w14:textId="77777777" w:rsidR="00E374E0" w:rsidRDefault="00000000">
      <w:pPr>
        <w:autoSpaceDE w:val="0"/>
        <w:autoSpaceDN w:val="0"/>
        <w:spacing w:before="436" w:after="0" w:line="220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system uses a backend developed with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Node.js and Express.js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>, with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MongoDB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for</w:t>
      </w:r>
    </w:p>
    <w:p w14:paraId="70CD21C3" w14:textId="77777777" w:rsidR="00E374E0" w:rsidRDefault="00000000">
      <w:pPr>
        <w:autoSpaceDE w:val="0"/>
        <w:autoSpaceDN w:val="0"/>
        <w:spacing w:before="19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storing application data. AI functionality is integrated using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Google Gemini AI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>.</w:t>
      </w:r>
    </w:p>
    <w:p w14:paraId="089524E3" w14:textId="77777777" w:rsidR="00E374E0" w:rsidRDefault="00000000">
      <w:pPr>
        <w:autoSpaceDE w:val="0"/>
        <w:autoSpaceDN w:val="0"/>
        <w:spacing w:before="530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2. Problem Statement</w:t>
      </w:r>
    </w:p>
    <w:p w14:paraId="5CB4D36F" w14:textId="77777777" w:rsidR="00E374E0" w:rsidRDefault="00000000">
      <w:pPr>
        <w:autoSpaceDE w:val="0"/>
        <w:autoSpaceDN w:val="0"/>
        <w:spacing w:before="638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Traditional customer support requires users to wait for an employee to answer repetitive</w:t>
      </w:r>
    </w:p>
    <w:p w14:paraId="2020214B" w14:textId="77777777" w:rsidR="00E374E0" w:rsidRDefault="00000000">
      <w:pPr>
        <w:autoSpaceDE w:val="0"/>
        <w:autoSpaceDN w:val="0"/>
        <w:spacing w:before="19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questions.</w:t>
      </w:r>
    </w:p>
    <w:p w14:paraId="0BA9F72B" w14:textId="77777777" w:rsidR="00E374E0" w:rsidRDefault="00000000">
      <w:pPr>
        <w:autoSpaceDE w:val="0"/>
        <w:autoSpaceDN w:val="0"/>
        <w:spacing w:before="43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main problems are:</w:t>
      </w:r>
    </w:p>
    <w:p w14:paraId="127BD396" w14:textId="77777777" w:rsidR="00E374E0" w:rsidRDefault="00000000">
      <w:pPr>
        <w:tabs>
          <w:tab w:val="left" w:pos="1922"/>
        </w:tabs>
        <w:autoSpaceDE w:val="0"/>
        <w:autoSpaceDN w:val="0"/>
        <w:spacing w:before="31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Repeated customer queries</w:t>
      </w:r>
    </w:p>
    <w:p w14:paraId="3370E65A" w14:textId="77777777" w:rsidR="00E374E0" w:rsidRDefault="00000000">
      <w:pPr>
        <w:tabs>
          <w:tab w:val="left" w:pos="1922"/>
        </w:tabs>
        <w:autoSpaceDE w:val="0"/>
        <w:autoSpaceDN w:val="0"/>
        <w:spacing w:before="76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Time-consuming manual responses</w:t>
      </w:r>
    </w:p>
    <w:p w14:paraId="0D41E1C4" w14:textId="77777777" w:rsidR="00E374E0" w:rsidRDefault="00000000">
      <w:pPr>
        <w:tabs>
          <w:tab w:val="left" w:pos="1922"/>
        </w:tabs>
        <w:autoSpaceDE w:val="0"/>
        <w:autoSpaceDN w:val="0"/>
        <w:spacing w:before="74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Difficulty managing large numbers of FAQs</w:t>
      </w:r>
    </w:p>
    <w:p w14:paraId="337ED23A" w14:textId="77777777" w:rsidR="00E374E0" w:rsidRDefault="00000000">
      <w:pPr>
        <w:tabs>
          <w:tab w:val="left" w:pos="1922"/>
        </w:tabs>
        <w:autoSpaceDE w:val="0"/>
        <w:autoSpaceDN w:val="0"/>
        <w:spacing w:before="132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Slow information retrieval</w:t>
      </w:r>
    </w:p>
    <w:p w14:paraId="2353D37D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Difficulty maintaining and organizing FAQ content</w:t>
      </w:r>
    </w:p>
    <w:p w14:paraId="61E522C6" w14:textId="77777777" w:rsidR="00E374E0" w:rsidRDefault="00000000">
      <w:pPr>
        <w:autoSpaceDE w:val="0"/>
        <w:autoSpaceDN w:val="0"/>
        <w:spacing w:before="438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aims to provide an automated solution for answering common customer questions.</w:t>
      </w:r>
    </w:p>
    <w:p w14:paraId="2E73E0E5" w14:textId="77777777" w:rsidR="00E374E0" w:rsidRDefault="00000000">
      <w:pPr>
        <w:autoSpaceDE w:val="0"/>
        <w:autoSpaceDN w:val="0"/>
        <w:spacing w:before="530" w:after="0" w:line="32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3. Proposed Solution</w:t>
      </w:r>
    </w:p>
    <w:p w14:paraId="2E87784D" w14:textId="77777777" w:rsidR="00E374E0" w:rsidRDefault="00000000">
      <w:pPr>
        <w:autoSpaceDE w:val="0"/>
        <w:autoSpaceDN w:val="0"/>
        <w:spacing w:before="566" w:after="0" w:line="220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AI FAQ Assistant provides an interactive chatbot where customers can type their questions</w:t>
      </w:r>
    </w:p>
    <w:p w14:paraId="1E1EE3E9" w14:textId="77777777" w:rsidR="00E374E0" w:rsidRDefault="00000000">
      <w:pPr>
        <w:autoSpaceDE w:val="0"/>
        <w:autoSpaceDN w:val="0"/>
        <w:spacing w:before="19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and receive relevant responses.</w:t>
      </w:r>
    </w:p>
    <w:p w14:paraId="221A357E" w14:textId="77777777" w:rsidR="00E374E0" w:rsidRDefault="00000000">
      <w:pPr>
        <w:autoSpaceDE w:val="0"/>
        <w:autoSpaceDN w:val="0"/>
        <w:spacing w:before="43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system can:</w:t>
      </w:r>
    </w:p>
    <w:p w14:paraId="6282E010" w14:textId="77777777" w:rsidR="00E374E0" w:rsidRDefault="00000000">
      <w:pPr>
        <w:tabs>
          <w:tab w:val="left" w:pos="1922"/>
        </w:tabs>
        <w:autoSpaceDE w:val="0"/>
        <w:autoSpaceDN w:val="0"/>
        <w:spacing w:before="320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Answer frequently asked questions</w:t>
      </w:r>
    </w:p>
    <w:p w14:paraId="51DAB5FB" w14:textId="77777777" w:rsidR="00E374E0" w:rsidRDefault="00000000">
      <w:pPr>
        <w:tabs>
          <w:tab w:val="left" w:pos="1922"/>
        </w:tabs>
        <w:autoSpaceDE w:val="0"/>
        <w:autoSpaceDN w:val="0"/>
        <w:spacing w:before="82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Search available FAQ information</w:t>
      </w:r>
    </w:p>
    <w:p w14:paraId="4E8434CD" w14:textId="77777777" w:rsidR="00E374E0" w:rsidRDefault="00000000">
      <w:pPr>
        <w:tabs>
          <w:tab w:val="left" w:pos="1922"/>
        </w:tabs>
        <w:autoSpaceDE w:val="0"/>
        <w:autoSpaceDN w:val="0"/>
        <w:spacing w:before="13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Provide order-related assistance</w:t>
      </w:r>
    </w:p>
    <w:p w14:paraId="40EA756A" w14:textId="77777777" w:rsidR="00E374E0" w:rsidRDefault="00E374E0">
      <w:pPr>
        <w:sectPr w:rsidR="00E374E0">
          <w:pgSz w:w="11905" w:h="16840"/>
          <w:pgMar w:top="240" w:right="240" w:bottom="172" w:left="240" w:header="720" w:footer="720" w:gutter="0"/>
          <w:cols w:space="720"/>
          <w:docGrid w:linePitch="360"/>
        </w:sectPr>
      </w:pPr>
    </w:p>
    <w:p w14:paraId="7DA72E48" w14:textId="77777777" w:rsidR="00E374E0" w:rsidRDefault="00E374E0">
      <w:pPr>
        <w:autoSpaceDE w:val="0"/>
        <w:autoSpaceDN w:val="0"/>
        <w:spacing w:after="0" w:line="220" w:lineRule="exact"/>
      </w:pPr>
    </w:p>
    <w:p w14:paraId="11A78B00" w14:textId="77777777" w:rsidR="00E374E0" w:rsidRDefault="00E374E0">
      <w:pPr>
        <w:autoSpaceDE w:val="0"/>
        <w:autoSpaceDN w:val="0"/>
        <w:spacing w:after="0" w:line="220" w:lineRule="exact"/>
      </w:pPr>
    </w:p>
    <w:p w14:paraId="638C48CD" w14:textId="77777777" w:rsidR="00E374E0" w:rsidRDefault="00E374E0">
      <w:pPr>
        <w:autoSpaceDE w:val="0"/>
        <w:autoSpaceDN w:val="0"/>
        <w:spacing w:after="0" w:line="220" w:lineRule="exact"/>
      </w:pPr>
    </w:p>
    <w:p w14:paraId="17D1DD75" w14:textId="77777777" w:rsidR="00E374E0" w:rsidRDefault="00E374E0">
      <w:pPr>
        <w:autoSpaceDE w:val="0"/>
        <w:autoSpaceDN w:val="0"/>
        <w:spacing w:after="0" w:line="220" w:lineRule="exact"/>
      </w:pPr>
    </w:p>
    <w:p w14:paraId="69298414" w14:textId="77777777" w:rsidR="00E374E0" w:rsidRDefault="00E374E0">
      <w:pPr>
        <w:autoSpaceDE w:val="0"/>
        <w:autoSpaceDN w:val="0"/>
        <w:spacing w:before="174" w:after="0" w:line="220" w:lineRule="exact"/>
      </w:pPr>
    </w:p>
    <w:p w14:paraId="78BCE467" w14:textId="77777777" w:rsidR="00E374E0" w:rsidRDefault="00000000">
      <w:pPr>
        <w:tabs>
          <w:tab w:val="left" w:pos="1922"/>
        </w:tabs>
        <w:autoSpaceDE w:val="0"/>
        <w:autoSpaceDN w:val="0"/>
        <w:spacing w:after="0" w:line="86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Generate AI-assisted answers</w:t>
      </w:r>
    </w:p>
    <w:p w14:paraId="01934E44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Organize FAQs into categories</w:t>
      </w:r>
    </w:p>
    <w:p w14:paraId="0B2E2A26" w14:textId="77777777" w:rsidR="00E374E0" w:rsidRDefault="00000000">
      <w:pPr>
        <w:tabs>
          <w:tab w:val="left" w:pos="1922"/>
        </w:tabs>
        <w:autoSpaceDE w:val="0"/>
        <w:autoSpaceDN w:val="0"/>
        <w:spacing w:before="80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Allow authorized users to manage FAQ records</w:t>
      </w:r>
    </w:p>
    <w:p w14:paraId="0513A410" w14:textId="77777777" w:rsidR="00E374E0" w:rsidRDefault="00000000">
      <w:pPr>
        <w:tabs>
          <w:tab w:val="left" w:pos="1922"/>
        </w:tabs>
        <w:autoSpaceDE w:val="0"/>
        <w:autoSpaceDN w:val="0"/>
        <w:spacing w:before="134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Provide secure user authentication</w:t>
      </w:r>
    </w:p>
    <w:p w14:paraId="5D89B7E4" w14:textId="77777777" w:rsidR="00E374E0" w:rsidRDefault="00000000">
      <w:pPr>
        <w:autoSpaceDE w:val="0"/>
        <w:autoSpaceDN w:val="0"/>
        <w:spacing w:before="578" w:after="0" w:line="32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4. Objectives</w:t>
      </w:r>
    </w:p>
    <w:p w14:paraId="07607F42" w14:textId="77777777" w:rsidR="00E374E0" w:rsidRDefault="00000000">
      <w:pPr>
        <w:autoSpaceDE w:val="0"/>
        <w:autoSpaceDN w:val="0"/>
        <w:spacing w:before="566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1. To provide automated customer support.</w:t>
      </w:r>
    </w:p>
    <w:p w14:paraId="1BFEC578" w14:textId="77777777" w:rsidR="00E374E0" w:rsidRDefault="00000000">
      <w:pPr>
        <w:autoSpaceDE w:val="0"/>
        <w:autoSpaceDN w:val="0"/>
        <w:spacing w:before="198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2. To reduce repetitive manual customer-service work.</w:t>
      </w:r>
    </w:p>
    <w:p w14:paraId="17EA52CE" w14:textId="77777777" w:rsidR="00E374E0" w:rsidRDefault="00000000">
      <w:pPr>
        <w:autoSpaceDE w:val="0"/>
        <w:autoSpaceDN w:val="0"/>
        <w:spacing w:before="192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3. To provide quick answers to frequently asked questions.</w:t>
      </w:r>
    </w:p>
    <w:p w14:paraId="137763E2" w14:textId="77777777" w:rsidR="00E374E0" w:rsidRDefault="00000000">
      <w:pPr>
        <w:autoSpaceDE w:val="0"/>
        <w:autoSpaceDN w:val="0"/>
        <w:spacing w:before="196" w:after="0" w:line="220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4. To make FAQ searching easier.</w:t>
      </w:r>
    </w:p>
    <w:p w14:paraId="663F8DAC" w14:textId="77777777" w:rsidR="00E374E0" w:rsidRDefault="00000000">
      <w:pPr>
        <w:autoSpaceDE w:val="0"/>
        <w:autoSpaceDN w:val="0"/>
        <w:spacing w:before="196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5. To generate AI-assisted responses.</w:t>
      </w:r>
    </w:p>
    <w:p w14:paraId="2F2ADEA5" w14:textId="77777777" w:rsidR="00E374E0" w:rsidRDefault="00000000">
      <w:pPr>
        <w:autoSpaceDE w:val="0"/>
        <w:autoSpaceDN w:val="0"/>
        <w:spacing w:before="198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6. To securely manage users and FAQ data.</w:t>
      </w:r>
    </w:p>
    <w:p w14:paraId="1AAC2DA5" w14:textId="77777777" w:rsidR="00E374E0" w:rsidRDefault="00000000">
      <w:pPr>
        <w:autoSpaceDE w:val="0"/>
        <w:autoSpaceDN w:val="0"/>
        <w:spacing w:before="196" w:after="0" w:line="218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7. To organize FAQs into different categories.</w:t>
      </w:r>
    </w:p>
    <w:p w14:paraId="5A5FD447" w14:textId="77777777" w:rsidR="00E374E0" w:rsidRDefault="00000000">
      <w:pPr>
        <w:autoSpaceDE w:val="0"/>
        <w:autoSpaceDN w:val="0"/>
        <w:spacing w:before="526" w:after="0" w:line="32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5. Technologies Used</w:t>
      </w:r>
    </w:p>
    <w:p w14:paraId="295F909F" w14:textId="77777777" w:rsidR="00E374E0" w:rsidRDefault="00000000">
      <w:pPr>
        <w:tabs>
          <w:tab w:val="left" w:pos="3396"/>
        </w:tabs>
        <w:autoSpaceDE w:val="0"/>
        <w:autoSpaceDN w:val="0"/>
        <w:spacing w:before="572" w:after="0" w:line="212" w:lineRule="exact"/>
        <w:ind w:left="131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Technology </w:t>
      </w:r>
      <w:r>
        <w:tab/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Purpose</w:t>
      </w:r>
    </w:p>
    <w:p w14:paraId="523BDBA8" w14:textId="77777777" w:rsidR="00E374E0" w:rsidRDefault="00000000">
      <w:pPr>
        <w:tabs>
          <w:tab w:val="left" w:pos="3396"/>
        </w:tabs>
        <w:autoSpaceDE w:val="0"/>
        <w:autoSpaceDN w:val="0"/>
        <w:spacing w:before="196" w:after="0" w:line="170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HTML/CSS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User interface</w:t>
      </w:r>
    </w:p>
    <w:p w14:paraId="5D66A933" w14:textId="77777777" w:rsidR="00E374E0" w:rsidRDefault="00000000">
      <w:pPr>
        <w:tabs>
          <w:tab w:val="left" w:pos="3396"/>
        </w:tabs>
        <w:autoSpaceDE w:val="0"/>
        <w:autoSpaceDN w:val="0"/>
        <w:spacing w:before="246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JavaScript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Frontend interaction</w:t>
      </w:r>
    </w:p>
    <w:p w14:paraId="4675FC51" w14:textId="77777777" w:rsidR="00E374E0" w:rsidRDefault="00000000">
      <w:pPr>
        <w:tabs>
          <w:tab w:val="left" w:pos="3396"/>
        </w:tabs>
        <w:autoSpaceDE w:val="0"/>
        <w:autoSpaceDN w:val="0"/>
        <w:spacing w:before="192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Node.js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Backend runtime</w:t>
      </w:r>
    </w:p>
    <w:p w14:paraId="375D93C1" w14:textId="77777777" w:rsidR="00E374E0" w:rsidRDefault="00000000">
      <w:pPr>
        <w:tabs>
          <w:tab w:val="left" w:pos="3396"/>
        </w:tabs>
        <w:autoSpaceDE w:val="0"/>
        <w:autoSpaceDN w:val="0"/>
        <w:spacing w:before="196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Express.js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REST API and server</w:t>
      </w:r>
    </w:p>
    <w:p w14:paraId="1BFA3546" w14:textId="77777777" w:rsidR="00E374E0" w:rsidRDefault="00000000">
      <w:pPr>
        <w:tabs>
          <w:tab w:val="left" w:pos="3396"/>
        </w:tabs>
        <w:autoSpaceDE w:val="0"/>
        <w:autoSpaceDN w:val="0"/>
        <w:spacing w:before="190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MongoDB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Database</w:t>
      </w:r>
    </w:p>
    <w:p w14:paraId="68DA6FF5" w14:textId="77777777" w:rsidR="00E374E0" w:rsidRDefault="00000000">
      <w:pPr>
        <w:tabs>
          <w:tab w:val="left" w:pos="3396"/>
        </w:tabs>
        <w:autoSpaceDE w:val="0"/>
        <w:autoSpaceDN w:val="0"/>
        <w:spacing w:before="188" w:after="0" w:line="220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Mongoose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Database modeling</w:t>
      </w:r>
    </w:p>
    <w:p w14:paraId="1F05E651" w14:textId="77777777" w:rsidR="00E374E0" w:rsidRDefault="00000000">
      <w:pPr>
        <w:tabs>
          <w:tab w:val="left" w:pos="3396"/>
        </w:tabs>
        <w:autoSpaceDE w:val="0"/>
        <w:autoSpaceDN w:val="0"/>
        <w:spacing w:before="196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Google Gemini AI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AI-based responses and FAQ generation</w:t>
      </w:r>
    </w:p>
    <w:p w14:paraId="406182E0" w14:textId="77777777" w:rsidR="00E374E0" w:rsidRDefault="00000000">
      <w:pPr>
        <w:tabs>
          <w:tab w:val="left" w:pos="3396"/>
        </w:tabs>
        <w:autoSpaceDE w:val="0"/>
        <w:autoSpaceDN w:val="0"/>
        <w:spacing w:before="184" w:after="0" w:line="170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JWT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User authentication</w:t>
      </w:r>
    </w:p>
    <w:p w14:paraId="77E68FDB" w14:textId="77777777" w:rsidR="00E374E0" w:rsidRDefault="00000000">
      <w:pPr>
        <w:tabs>
          <w:tab w:val="left" w:pos="3396"/>
        </w:tabs>
        <w:autoSpaceDE w:val="0"/>
        <w:autoSpaceDN w:val="0"/>
        <w:spacing w:before="244" w:after="0" w:line="220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bcrypt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Password security</w:t>
      </w:r>
    </w:p>
    <w:p w14:paraId="6329C582" w14:textId="77777777" w:rsidR="00E374E0" w:rsidRDefault="00000000">
      <w:pPr>
        <w:tabs>
          <w:tab w:val="left" w:pos="3396"/>
        </w:tabs>
        <w:autoSpaceDE w:val="0"/>
        <w:autoSpaceDN w:val="0"/>
        <w:spacing w:before="140" w:after="0" w:line="218" w:lineRule="exact"/>
        <w:ind w:left="131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Postman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API testing</w:t>
      </w:r>
    </w:p>
    <w:p w14:paraId="548AFD4B" w14:textId="77777777" w:rsidR="00E374E0" w:rsidRDefault="00000000">
      <w:pPr>
        <w:autoSpaceDE w:val="0"/>
        <w:autoSpaceDN w:val="0"/>
        <w:spacing w:before="438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document specifies Node.js, Express.js, MongoDB/Mongoose, Postman or</w:t>
      </w:r>
    </w:p>
    <w:p w14:paraId="732403C1" w14:textId="77777777" w:rsidR="00E374E0" w:rsidRDefault="00000000">
      <w:pPr>
        <w:autoSpaceDE w:val="0"/>
        <w:autoSpaceDN w:val="0"/>
        <w:spacing w:before="19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ThunderClient, JWT, bcrypt, and Google Gemini integration.</w:t>
      </w:r>
    </w:p>
    <w:p w14:paraId="47B0F754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6B0D20DD" w14:textId="77777777" w:rsidR="00E374E0" w:rsidRDefault="00E374E0">
      <w:pPr>
        <w:autoSpaceDE w:val="0"/>
        <w:autoSpaceDN w:val="0"/>
        <w:spacing w:after="0" w:line="220" w:lineRule="exact"/>
      </w:pPr>
    </w:p>
    <w:p w14:paraId="71B2A5D5" w14:textId="77777777" w:rsidR="00E374E0" w:rsidRDefault="00E374E0">
      <w:pPr>
        <w:autoSpaceDE w:val="0"/>
        <w:autoSpaceDN w:val="0"/>
        <w:spacing w:after="0" w:line="220" w:lineRule="exact"/>
      </w:pPr>
    </w:p>
    <w:p w14:paraId="6D90DDC7" w14:textId="77777777" w:rsidR="00E374E0" w:rsidRDefault="00E374E0">
      <w:pPr>
        <w:autoSpaceDE w:val="0"/>
        <w:autoSpaceDN w:val="0"/>
        <w:spacing w:after="0" w:line="220" w:lineRule="exact"/>
      </w:pPr>
    </w:p>
    <w:p w14:paraId="69990FCE" w14:textId="77777777" w:rsidR="00E374E0" w:rsidRDefault="00E374E0">
      <w:pPr>
        <w:autoSpaceDE w:val="0"/>
        <w:autoSpaceDN w:val="0"/>
        <w:spacing w:after="0" w:line="220" w:lineRule="exact"/>
      </w:pPr>
    </w:p>
    <w:p w14:paraId="30003D0F" w14:textId="77777777" w:rsidR="00E374E0" w:rsidRDefault="00E374E0">
      <w:pPr>
        <w:autoSpaceDE w:val="0"/>
        <w:autoSpaceDN w:val="0"/>
        <w:spacing w:after="0" w:line="220" w:lineRule="exact"/>
      </w:pPr>
    </w:p>
    <w:p w14:paraId="14333F85" w14:textId="77777777" w:rsidR="00E374E0" w:rsidRDefault="00E374E0">
      <w:pPr>
        <w:autoSpaceDE w:val="0"/>
        <w:autoSpaceDN w:val="0"/>
        <w:spacing w:before="6" w:after="0" w:line="220" w:lineRule="exact"/>
      </w:pPr>
    </w:p>
    <w:p w14:paraId="0D188758" w14:textId="77777777" w:rsidR="00E374E0" w:rsidRDefault="00000000">
      <w:pPr>
        <w:autoSpaceDE w:val="0"/>
        <w:autoSpaceDN w:val="0"/>
        <w:spacing w:after="0" w:line="33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6. Main Modules</w:t>
      </w:r>
    </w:p>
    <w:p w14:paraId="010CED06" w14:textId="77777777" w:rsidR="00E374E0" w:rsidRDefault="00000000">
      <w:pPr>
        <w:autoSpaceDE w:val="0"/>
        <w:autoSpaceDN w:val="0"/>
        <w:spacing w:before="768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1. Login Module</w:t>
      </w:r>
    </w:p>
    <w:p w14:paraId="67EDBF8A" w14:textId="77777777" w:rsidR="00E374E0" w:rsidRDefault="00000000">
      <w:pPr>
        <w:autoSpaceDE w:val="0"/>
        <w:autoSpaceDN w:val="0"/>
        <w:spacing w:before="49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login page allows users to select their role:</w:t>
      </w:r>
    </w:p>
    <w:p w14:paraId="26DA1276" w14:textId="77777777" w:rsidR="00E374E0" w:rsidRDefault="00000000">
      <w:pPr>
        <w:tabs>
          <w:tab w:val="left" w:pos="1922"/>
        </w:tabs>
        <w:autoSpaceDE w:val="0"/>
        <w:autoSpaceDN w:val="0"/>
        <w:spacing w:before="376" w:after="0" w:line="166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Customer</w:t>
      </w:r>
    </w:p>
    <w:p w14:paraId="17030B71" w14:textId="77777777" w:rsidR="00E374E0" w:rsidRDefault="00000000">
      <w:pPr>
        <w:tabs>
          <w:tab w:val="left" w:pos="1922"/>
        </w:tabs>
        <w:autoSpaceDE w:val="0"/>
        <w:autoSpaceDN w:val="0"/>
        <w:spacing w:before="138" w:after="0" w:line="21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Manager</w:t>
      </w:r>
    </w:p>
    <w:p w14:paraId="6ADAA7F8" w14:textId="77777777" w:rsidR="00E374E0" w:rsidRDefault="00000000">
      <w:pPr>
        <w:tabs>
          <w:tab w:val="left" w:pos="1922"/>
        </w:tabs>
        <w:autoSpaceDE w:val="0"/>
        <w:autoSpaceDN w:val="0"/>
        <w:spacing w:before="124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Admin</w:t>
      </w:r>
    </w:p>
    <w:p w14:paraId="616ABE97" w14:textId="77777777" w:rsidR="00E374E0" w:rsidRDefault="00000000">
      <w:pPr>
        <w:autoSpaceDE w:val="0"/>
        <w:autoSpaceDN w:val="0"/>
        <w:spacing w:before="48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user enters their email and password to access the system.</w:t>
      </w:r>
    </w:p>
    <w:p w14:paraId="571E9D77" w14:textId="77777777" w:rsidR="00E374E0" w:rsidRDefault="00000000">
      <w:pPr>
        <w:autoSpaceDE w:val="0"/>
        <w:autoSpaceDN w:val="0"/>
        <w:spacing w:before="494" w:after="0" w:line="19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2. Customer Dashboard</w:t>
      </w:r>
    </w:p>
    <w:p w14:paraId="4C8BCCAD" w14:textId="77777777" w:rsidR="00E374E0" w:rsidRDefault="00000000">
      <w:pPr>
        <w:autoSpaceDE w:val="0"/>
        <w:autoSpaceDN w:val="0"/>
        <w:spacing w:before="554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After login, the customer is taken to the dashboard.</w:t>
      </w:r>
    </w:p>
    <w:p w14:paraId="2A37D8A6" w14:textId="77777777" w:rsidR="00E374E0" w:rsidRDefault="00000000">
      <w:pPr>
        <w:autoSpaceDE w:val="0"/>
        <w:autoSpaceDN w:val="0"/>
        <w:spacing w:before="43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dashboard displays:</w:t>
      </w:r>
    </w:p>
    <w:p w14:paraId="3B7F1CF1" w14:textId="77777777" w:rsidR="00E374E0" w:rsidRDefault="00000000">
      <w:pPr>
        <w:tabs>
          <w:tab w:val="left" w:pos="1922"/>
        </w:tabs>
        <w:autoSpaceDE w:val="0"/>
        <w:autoSpaceDN w:val="0"/>
        <w:spacing w:before="36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Number of chats</w:t>
      </w:r>
    </w:p>
    <w:p w14:paraId="16860BB7" w14:textId="77777777" w:rsidR="00E374E0" w:rsidRDefault="00000000">
      <w:pPr>
        <w:tabs>
          <w:tab w:val="left" w:pos="1922"/>
        </w:tabs>
        <w:autoSpaceDE w:val="0"/>
        <w:autoSpaceDN w:val="0"/>
        <w:spacing w:before="132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FAQ entries</w:t>
      </w:r>
    </w:p>
    <w:p w14:paraId="2F7C2DDE" w14:textId="77777777" w:rsidR="00E374E0" w:rsidRDefault="00000000">
      <w:pPr>
        <w:tabs>
          <w:tab w:val="left" w:pos="1922"/>
        </w:tabs>
        <w:autoSpaceDE w:val="0"/>
        <w:autoSpaceDN w:val="0"/>
        <w:spacing w:before="132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Orders</w:t>
      </w:r>
    </w:p>
    <w:p w14:paraId="49F874F1" w14:textId="77777777" w:rsidR="00E374E0" w:rsidRDefault="00000000">
      <w:pPr>
        <w:tabs>
          <w:tab w:val="left" w:pos="1922"/>
        </w:tabs>
        <w:autoSpaceDE w:val="0"/>
        <w:autoSpaceDN w:val="0"/>
        <w:spacing w:before="176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Orders in transit</w:t>
      </w:r>
    </w:p>
    <w:p w14:paraId="5BAB0C7A" w14:textId="77777777" w:rsidR="00E374E0" w:rsidRDefault="00000000">
      <w:pPr>
        <w:tabs>
          <w:tab w:val="left" w:pos="1922"/>
        </w:tabs>
        <w:autoSpaceDE w:val="0"/>
        <w:autoSpaceDN w:val="0"/>
        <w:spacing w:before="134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Chat history</w:t>
      </w:r>
    </w:p>
    <w:p w14:paraId="4C0A96BC" w14:textId="77777777" w:rsidR="00E374E0" w:rsidRDefault="00000000">
      <w:pPr>
        <w:autoSpaceDE w:val="0"/>
        <w:autoSpaceDN w:val="0"/>
        <w:spacing w:before="494" w:after="0" w:line="19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3. AI Chatbot Module</w:t>
      </w:r>
    </w:p>
    <w:p w14:paraId="4D459226" w14:textId="77777777" w:rsidR="00E374E0" w:rsidRDefault="00000000">
      <w:pPr>
        <w:autoSpaceDE w:val="0"/>
        <w:autoSpaceDN w:val="0"/>
        <w:spacing w:before="554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Users can type questions such as:</w:t>
      </w:r>
    </w:p>
    <w:p w14:paraId="01048C35" w14:textId="77777777" w:rsidR="00E374E0" w:rsidRDefault="00000000">
      <w:pPr>
        <w:autoSpaceDE w:val="0"/>
        <w:autoSpaceDN w:val="0"/>
        <w:spacing w:before="440" w:after="0" w:line="21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"Where is my order?"</w:t>
      </w:r>
    </w:p>
    <w:p w14:paraId="26837CE9" w14:textId="77777777" w:rsidR="00E374E0" w:rsidRDefault="00000000">
      <w:pPr>
        <w:autoSpaceDE w:val="0"/>
        <w:autoSpaceDN w:val="0"/>
        <w:spacing w:before="43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AI Assistant processes the query and provides a relevant response.</w:t>
      </w:r>
    </w:p>
    <w:p w14:paraId="1D5BBE34" w14:textId="77777777" w:rsidR="00E374E0" w:rsidRDefault="00000000">
      <w:pPr>
        <w:autoSpaceDE w:val="0"/>
        <w:autoSpaceDN w:val="0"/>
        <w:spacing w:before="494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4. FAQ Management</w:t>
      </w:r>
    </w:p>
    <w:p w14:paraId="639CA1C6" w14:textId="77777777" w:rsidR="00E374E0" w:rsidRDefault="00000000">
      <w:pPr>
        <w:autoSpaceDE w:val="0"/>
        <w:autoSpaceDN w:val="0"/>
        <w:spacing w:before="49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system stores FAQ questions and answers and organizes them into categories.</w:t>
      </w:r>
    </w:p>
    <w:p w14:paraId="0AF71910" w14:textId="77777777" w:rsidR="00E374E0" w:rsidRDefault="00E374E0">
      <w:pPr>
        <w:sectPr w:rsidR="00E374E0">
          <w:pgSz w:w="11905" w:h="16840"/>
          <w:pgMar w:top="240" w:right="240" w:bottom="228" w:left="240" w:header="720" w:footer="720" w:gutter="0"/>
          <w:cols w:space="720"/>
          <w:docGrid w:linePitch="360"/>
        </w:sectPr>
      </w:pPr>
    </w:p>
    <w:p w14:paraId="44893ACD" w14:textId="77777777" w:rsidR="00E374E0" w:rsidRDefault="00E374E0">
      <w:pPr>
        <w:autoSpaceDE w:val="0"/>
        <w:autoSpaceDN w:val="0"/>
        <w:spacing w:after="0" w:line="220" w:lineRule="exact"/>
      </w:pPr>
    </w:p>
    <w:p w14:paraId="5FA1A8F5" w14:textId="77777777" w:rsidR="00E374E0" w:rsidRDefault="00E374E0">
      <w:pPr>
        <w:autoSpaceDE w:val="0"/>
        <w:autoSpaceDN w:val="0"/>
        <w:spacing w:after="0" w:line="220" w:lineRule="exact"/>
      </w:pPr>
    </w:p>
    <w:p w14:paraId="57DB9AB7" w14:textId="77777777" w:rsidR="00E374E0" w:rsidRDefault="00E374E0">
      <w:pPr>
        <w:autoSpaceDE w:val="0"/>
        <w:autoSpaceDN w:val="0"/>
        <w:spacing w:after="0" w:line="220" w:lineRule="exact"/>
      </w:pPr>
    </w:p>
    <w:p w14:paraId="1ECB44E9" w14:textId="77777777" w:rsidR="00E374E0" w:rsidRDefault="00E374E0">
      <w:pPr>
        <w:autoSpaceDE w:val="0"/>
        <w:autoSpaceDN w:val="0"/>
        <w:spacing w:after="0" w:line="220" w:lineRule="exact"/>
      </w:pPr>
    </w:p>
    <w:p w14:paraId="771F5DBB" w14:textId="77777777" w:rsidR="00E374E0" w:rsidRDefault="00E374E0">
      <w:pPr>
        <w:autoSpaceDE w:val="0"/>
        <w:autoSpaceDN w:val="0"/>
        <w:spacing w:before="158" w:after="0" w:line="220" w:lineRule="exact"/>
      </w:pPr>
    </w:p>
    <w:p w14:paraId="095BCCE4" w14:textId="77777777" w:rsidR="00E374E0" w:rsidRDefault="00000000">
      <w:pPr>
        <w:autoSpaceDE w:val="0"/>
        <w:autoSpaceDN w:val="0"/>
        <w:spacing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Authorized users can:</w:t>
      </w:r>
    </w:p>
    <w:p w14:paraId="21D00758" w14:textId="77777777" w:rsidR="00E374E0" w:rsidRDefault="00000000">
      <w:pPr>
        <w:tabs>
          <w:tab w:val="left" w:pos="1922"/>
        </w:tabs>
        <w:autoSpaceDE w:val="0"/>
        <w:autoSpaceDN w:val="0"/>
        <w:spacing w:before="382" w:after="0" w:line="20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Create FAQs</w:t>
      </w:r>
    </w:p>
    <w:p w14:paraId="44B67D81" w14:textId="77777777" w:rsidR="00E374E0" w:rsidRDefault="00000000">
      <w:pPr>
        <w:tabs>
          <w:tab w:val="left" w:pos="1922"/>
        </w:tabs>
        <w:autoSpaceDE w:val="0"/>
        <w:autoSpaceDN w:val="0"/>
        <w:spacing w:before="92" w:after="0" w:line="21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View FAQs</w:t>
      </w:r>
    </w:p>
    <w:p w14:paraId="27F9A318" w14:textId="77777777" w:rsidR="00E374E0" w:rsidRDefault="00000000">
      <w:pPr>
        <w:tabs>
          <w:tab w:val="left" w:pos="1922"/>
        </w:tabs>
        <w:autoSpaceDE w:val="0"/>
        <w:autoSpaceDN w:val="0"/>
        <w:spacing w:before="92" w:after="0" w:line="21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Edit FAQs</w:t>
      </w:r>
    </w:p>
    <w:p w14:paraId="2EF29268" w14:textId="77777777" w:rsidR="00E374E0" w:rsidRDefault="00000000">
      <w:pPr>
        <w:tabs>
          <w:tab w:val="left" w:pos="1922"/>
        </w:tabs>
        <w:autoSpaceDE w:val="0"/>
        <w:autoSpaceDN w:val="0"/>
        <w:spacing w:before="94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Delete FAQs</w:t>
      </w:r>
    </w:p>
    <w:p w14:paraId="2AE76C96" w14:textId="77777777" w:rsidR="00E374E0" w:rsidRDefault="00000000">
      <w:pPr>
        <w:tabs>
          <w:tab w:val="left" w:pos="1922"/>
        </w:tabs>
        <w:autoSpaceDE w:val="0"/>
        <w:autoSpaceDN w:val="0"/>
        <w:spacing w:before="88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Search FAQs</w:t>
      </w:r>
    </w:p>
    <w:p w14:paraId="0B3D70F1" w14:textId="77777777" w:rsidR="00E374E0" w:rsidRDefault="00000000">
      <w:pPr>
        <w:autoSpaceDE w:val="0"/>
        <w:autoSpaceDN w:val="0"/>
        <w:spacing w:before="44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supports complete CRUD operations for FAQ records.</w:t>
      </w:r>
    </w:p>
    <w:p w14:paraId="4F2274BD" w14:textId="77777777" w:rsidR="00E374E0" w:rsidRDefault="00000000">
      <w:pPr>
        <w:autoSpaceDE w:val="0"/>
        <w:autoSpaceDN w:val="0"/>
        <w:spacing w:before="494" w:after="0" w:line="24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5. AI FAQ Generation</w:t>
      </w:r>
    </w:p>
    <w:p w14:paraId="77E5506C" w14:textId="77777777" w:rsidR="00E374E0" w:rsidRDefault="00000000">
      <w:pPr>
        <w:autoSpaceDE w:val="0"/>
        <w:autoSpaceDN w:val="0"/>
        <w:spacing w:before="50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Google Gemini AI can generate FAQ questions and answers based on a given topic.</w:t>
      </w:r>
    </w:p>
    <w:p w14:paraId="334B304D" w14:textId="77777777" w:rsidR="00E374E0" w:rsidRDefault="00000000">
      <w:pPr>
        <w:autoSpaceDE w:val="0"/>
        <w:autoSpaceDN w:val="0"/>
        <w:spacing w:before="43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document describes AI-generated questions, answers, and topic suggestions.</w:t>
      </w:r>
    </w:p>
    <w:p w14:paraId="6688D78E" w14:textId="77777777" w:rsidR="00E374E0" w:rsidRDefault="00000000">
      <w:pPr>
        <w:autoSpaceDE w:val="0"/>
        <w:autoSpaceDN w:val="0"/>
        <w:spacing w:before="488" w:after="0" w:line="19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6. Search Module</w:t>
      </w:r>
    </w:p>
    <w:p w14:paraId="2AC25DC5" w14:textId="77777777" w:rsidR="00E374E0" w:rsidRDefault="00000000">
      <w:pPr>
        <w:autoSpaceDE w:val="0"/>
        <w:autoSpaceDN w:val="0"/>
        <w:spacing w:before="554" w:after="0" w:line="220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Users can search FAQs using keywords. The system retrieves matching FAQ documents</w:t>
      </w:r>
    </w:p>
    <w:p w14:paraId="7D9419B7" w14:textId="77777777" w:rsidR="00E374E0" w:rsidRDefault="00000000">
      <w:pPr>
        <w:autoSpaceDE w:val="0"/>
        <w:autoSpaceDN w:val="0"/>
        <w:spacing w:before="19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through keyword and semantic matching.</w:t>
      </w:r>
    </w:p>
    <w:p w14:paraId="35AB88CD" w14:textId="77777777" w:rsidR="00E374E0" w:rsidRDefault="00000000">
      <w:pPr>
        <w:autoSpaceDE w:val="0"/>
        <w:autoSpaceDN w:val="0"/>
        <w:spacing w:before="494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7. Authentication and Security</w:t>
      </w:r>
    </w:p>
    <w:p w14:paraId="10ABFC1D" w14:textId="77777777" w:rsidR="00E374E0" w:rsidRDefault="00000000">
      <w:pPr>
        <w:autoSpaceDE w:val="0"/>
        <w:autoSpaceDN w:val="0"/>
        <w:spacing w:before="49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uses:</w:t>
      </w:r>
    </w:p>
    <w:p w14:paraId="30F39DA2" w14:textId="77777777" w:rsidR="00E374E0" w:rsidRDefault="00000000">
      <w:pPr>
        <w:tabs>
          <w:tab w:val="left" w:pos="1922"/>
        </w:tabs>
        <w:autoSpaceDE w:val="0"/>
        <w:autoSpaceDN w:val="0"/>
        <w:spacing w:before="36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JWT for authentication</w:t>
      </w:r>
    </w:p>
    <w:p w14:paraId="0CF31311" w14:textId="77777777" w:rsidR="00E374E0" w:rsidRDefault="00000000">
      <w:pPr>
        <w:tabs>
          <w:tab w:val="left" w:pos="1922"/>
        </w:tabs>
        <w:autoSpaceDE w:val="0"/>
        <w:autoSpaceDN w:val="0"/>
        <w:spacing w:before="124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bcrypt for password hashing</w:t>
      </w:r>
    </w:p>
    <w:p w14:paraId="642F2407" w14:textId="77777777" w:rsidR="00E374E0" w:rsidRDefault="00000000">
      <w:pPr>
        <w:tabs>
          <w:tab w:val="left" w:pos="1922"/>
        </w:tabs>
        <w:autoSpaceDE w:val="0"/>
        <w:autoSpaceDN w:val="0"/>
        <w:spacing w:before="28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36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Protected routes for authorized users</w:t>
      </w:r>
    </w:p>
    <w:p w14:paraId="7F860ADD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545BB6D2" w14:textId="77777777" w:rsidR="00E374E0" w:rsidRDefault="00E374E0">
      <w:pPr>
        <w:autoSpaceDE w:val="0"/>
        <w:autoSpaceDN w:val="0"/>
        <w:spacing w:after="0" w:line="220" w:lineRule="exact"/>
      </w:pPr>
    </w:p>
    <w:p w14:paraId="5D817DEA" w14:textId="77777777" w:rsidR="00E374E0" w:rsidRDefault="00E374E0">
      <w:pPr>
        <w:autoSpaceDE w:val="0"/>
        <w:autoSpaceDN w:val="0"/>
        <w:spacing w:after="0" w:line="220" w:lineRule="exact"/>
      </w:pPr>
    </w:p>
    <w:p w14:paraId="4BC85BDD" w14:textId="77777777" w:rsidR="00E374E0" w:rsidRDefault="00E374E0">
      <w:pPr>
        <w:autoSpaceDE w:val="0"/>
        <w:autoSpaceDN w:val="0"/>
        <w:spacing w:after="0" w:line="220" w:lineRule="exact"/>
      </w:pPr>
    </w:p>
    <w:p w14:paraId="60790FAA" w14:textId="77777777" w:rsidR="00E374E0" w:rsidRDefault="00E374E0">
      <w:pPr>
        <w:autoSpaceDE w:val="0"/>
        <w:autoSpaceDN w:val="0"/>
        <w:spacing w:after="0" w:line="220" w:lineRule="exact"/>
      </w:pPr>
    </w:p>
    <w:p w14:paraId="1F5AD98E" w14:textId="77777777" w:rsidR="00E374E0" w:rsidRDefault="00E374E0">
      <w:pPr>
        <w:autoSpaceDE w:val="0"/>
        <w:autoSpaceDN w:val="0"/>
        <w:spacing w:before="192" w:after="0" w:line="220" w:lineRule="exact"/>
      </w:pPr>
    </w:p>
    <w:p w14:paraId="7B58EC88" w14:textId="77777777" w:rsidR="00E374E0" w:rsidRDefault="00000000">
      <w:pPr>
        <w:autoSpaceDE w:val="0"/>
        <w:autoSpaceDN w:val="0"/>
        <w:spacing w:after="0" w:line="322" w:lineRule="exact"/>
        <w:ind w:left="1922"/>
      </w:pPr>
      <w:r>
        <w:rPr>
          <w:rFonts w:ascii="Times New Roman" w:eastAsia="Times New Roman" w:hAnsi="Times New Roman"/>
          <w:b/>
          <w:color w:val="000000"/>
          <w:spacing w:val="-10"/>
          <w:sz w:val="36"/>
        </w:rPr>
        <w:t>8. Project Architecture</w:t>
      </w:r>
    </w:p>
    <w:p w14:paraId="1D771658" w14:textId="77777777" w:rsidR="00E374E0" w:rsidRDefault="00000000">
      <w:pPr>
        <w:autoSpaceDE w:val="0"/>
        <w:autoSpaceDN w:val="0"/>
        <w:spacing w:before="50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project follows a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layered server architecture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with an MVC-based structure.</w:t>
      </w:r>
    </w:p>
    <w:p w14:paraId="7CA0E809" w14:textId="77777777" w:rsidR="00E374E0" w:rsidRDefault="00000000">
      <w:pPr>
        <w:autoSpaceDE w:val="0"/>
        <w:autoSpaceDN w:val="0"/>
        <w:spacing w:before="880" w:after="0" w:line="166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USER</w:t>
      </w:r>
    </w:p>
    <w:p w14:paraId="43F298B5" w14:textId="77777777" w:rsidR="00E374E0" w:rsidRDefault="00000000">
      <w:pPr>
        <w:autoSpaceDE w:val="0"/>
        <w:autoSpaceDN w:val="0"/>
        <w:spacing w:before="256" w:after="0" w:line="206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4CD91FE9" w14:textId="77777777" w:rsidR="00E374E0" w:rsidRDefault="00000000">
      <w:pPr>
        <w:autoSpaceDE w:val="0"/>
        <w:autoSpaceDN w:val="0"/>
        <w:spacing w:before="634" w:after="0" w:line="170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FRONTEND / UI</w:t>
      </w:r>
    </w:p>
    <w:p w14:paraId="40AA0469" w14:textId="77777777" w:rsidR="00E374E0" w:rsidRDefault="00000000">
      <w:pPr>
        <w:autoSpaceDE w:val="0"/>
        <w:autoSpaceDN w:val="0"/>
        <w:spacing w:before="254" w:after="0" w:line="208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55781705" w14:textId="77777777" w:rsidR="00E374E0" w:rsidRDefault="00000000">
      <w:pPr>
        <w:autoSpaceDE w:val="0"/>
        <w:autoSpaceDN w:val="0"/>
        <w:spacing w:before="202" w:after="0" w:line="166" w:lineRule="exact"/>
        <w:ind w:right="4144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EXPRESS.JS SERVER</w:t>
      </w:r>
    </w:p>
    <w:p w14:paraId="7B1803B6" w14:textId="77777777" w:rsidR="00E374E0" w:rsidRDefault="00000000">
      <w:pPr>
        <w:autoSpaceDE w:val="0"/>
        <w:autoSpaceDN w:val="0"/>
        <w:spacing w:before="256" w:after="0" w:line="206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635368B5" w14:textId="77777777" w:rsidR="00E374E0" w:rsidRDefault="00000000">
      <w:pPr>
        <w:autoSpaceDE w:val="0"/>
        <w:autoSpaceDN w:val="0"/>
        <w:spacing w:before="202" w:after="0" w:line="166" w:lineRule="exact"/>
        <w:ind w:right="3504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AUTHENTICATION MIDDLEWARE</w:t>
      </w:r>
    </w:p>
    <w:p w14:paraId="11E4D0E2" w14:textId="77777777" w:rsidR="00E374E0" w:rsidRDefault="00000000">
      <w:pPr>
        <w:autoSpaceDE w:val="0"/>
        <w:autoSpaceDN w:val="0"/>
        <w:spacing w:before="244" w:after="0" w:line="166" w:lineRule="exact"/>
        <w:ind w:right="4490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JWT + BCRYPT</w:t>
      </w:r>
    </w:p>
    <w:p w14:paraId="122E1B83" w14:textId="77777777" w:rsidR="00E374E0" w:rsidRDefault="00000000">
      <w:pPr>
        <w:autoSpaceDE w:val="0"/>
        <w:autoSpaceDN w:val="0"/>
        <w:spacing w:before="256" w:after="0" w:line="206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0DE226EB" w14:textId="77777777" w:rsidR="00E374E0" w:rsidRDefault="00000000">
      <w:pPr>
        <w:autoSpaceDE w:val="0"/>
        <w:autoSpaceDN w:val="0"/>
        <w:spacing w:before="198" w:after="0" w:line="172" w:lineRule="exact"/>
        <w:ind w:right="3870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CONTROLLER / SERVICES</w:t>
      </w:r>
    </w:p>
    <w:p w14:paraId="37FBACEF" w14:textId="77777777" w:rsidR="00E374E0" w:rsidRDefault="00000000">
      <w:pPr>
        <w:tabs>
          <w:tab w:val="left" w:pos="6522"/>
        </w:tabs>
        <w:autoSpaceDE w:val="0"/>
        <w:autoSpaceDN w:val="0"/>
        <w:spacing w:before="260" w:after="0" w:line="146" w:lineRule="exact"/>
        <w:ind w:left="5708"/>
      </w:pPr>
      <w:r>
        <w:rPr>
          <w:rFonts w:ascii="Cambria Math" w:eastAsia="Cambria Math" w:hAnsi="Cambria Math"/>
          <w:color w:val="000000"/>
          <w:spacing w:val="-10"/>
          <w:sz w:val="24"/>
        </w:rPr>
        <w:t>↙</w:t>
      </w:r>
      <w:r>
        <w:tab/>
      </w:r>
      <w:r>
        <w:rPr>
          <w:rFonts w:ascii="Cambria Math" w:eastAsia="Cambria Math" w:hAnsi="Cambria Math"/>
          <w:color w:val="000000"/>
          <w:spacing w:val="-10"/>
          <w:sz w:val="24"/>
        </w:rPr>
        <w:t>↘</w:t>
      </w:r>
    </w:p>
    <w:p w14:paraId="4D262311" w14:textId="77777777" w:rsidR="00E374E0" w:rsidRDefault="00000000">
      <w:pPr>
        <w:tabs>
          <w:tab w:val="left" w:pos="6340"/>
        </w:tabs>
        <w:autoSpaceDE w:val="0"/>
        <w:autoSpaceDN w:val="0"/>
        <w:spacing w:before="262" w:after="0" w:line="210" w:lineRule="exact"/>
        <w:ind w:left="435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FAQ MODULE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AI MODULE</w:t>
      </w:r>
    </w:p>
    <w:p w14:paraId="4B1C1FA3" w14:textId="77777777" w:rsidR="00E374E0" w:rsidRDefault="00000000">
      <w:pPr>
        <w:tabs>
          <w:tab w:val="left" w:pos="6612"/>
        </w:tabs>
        <w:autoSpaceDE w:val="0"/>
        <w:autoSpaceDN w:val="0"/>
        <w:spacing w:before="210" w:after="0" w:line="208" w:lineRule="exact"/>
        <w:ind w:left="553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10F68F9A" w14:textId="77777777" w:rsidR="00E374E0" w:rsidRDefault="00000000">
      <w:pPr>
        <w:tabs>
          <w:tab w:val="left" w:pos="5796"/>
        </w:tabs>
        <w:autoSpaceDE w:val="0"/>
        <w:autoSpaceDN w:val="0"/>
        <w:spacing w:before="202" w:after="0" w:line="166" w:lineRule="exact"/>
        <w:ind w:left="401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MONGOOSE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GOOGLE GEMINI AI</w:t>
      </w:r>
    </w:p>
    <w:p w14:paraId="5DEFC330" w14:textId="77777777" w:rsidR="00E374E0" w:rsidRDefault="00000000">
      <w:pPr>
        <w:tabs>
          <w:tab w:val="left" w:pos="6612"/>
        </w:tabs>
        <w:autoSpaceDE w:val="0"/>
        <w:autoSpaceDN w:val="0"/>
        <w:spacing w:before="250" w:after="0" w:line="208" w:lineRule="exact"/>
        <w:ind w:left="553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521FE3C6" w14:textId="77777777" w:rsidR="00E374E0" w:rsidRDefault="00000000">
      <w:pPr>
        <w:autoSpaceDE w:val="0"/>
        <w:autoSpaceDN w:val="0"/>
        <w:spacing w:before="146" w:after="0" w:line="290" w:lineRule="exact"/>
        <w:ind w:right="376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└───────┬────────┘</w:t>
      </w:r>
    </w:p>
    <w:p w14:paraId="2C720CE1" w14:textId="77777777" w:rsidR="00E374E0" w:rsidRDefault="00000000">
      <w:pPr>
        <w:autoSpaceDE w:val="0"/>
        <w:autoSpaceDN w:val="0"/>
        <w:spacing w:before="186" w:after="0" w:line="208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2E64E76F" w14:textId="77777777" w:rsidR="00E374E0" w:rsidRDefault="00000000">
      <w:pPr>
        <w:autoSpaceDE w:val="0"/>
        <w:autoSpaceDN w:val="0"/>
        <w:spacing w:before="202" w:after="0" w:line="166" w:lineRule="exact"/>
        <w:ind w:right="4548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MONGODB</w:t>
      </w:r>
    </w:p>
    <w:p w14:paraId="700F630A" w14:textId="77777777" w:rsidR="00E374E0" w:rsidRDefault="00000000">
      <w:pPr>
        <w:autoSpaceDE w:val="0"/>
        <w:autoSpaceDN w:val="0"/>
        <w:spacing w:before="254" w:after="0" w:line="208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19576F0C" w14:textId="77777777" w:rsidR="00E374E0" w:rsidRDefault="00000000">
      <w:pPr>
        <w:autoSpaceDE w:val="0"/>
        <w:autoSpaceDN w:val="0"/>
        <w:spacing w:before="198" w:after="0" w:line="166" w:lineRule="exact"/>
        <w:ind w:right="4536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RESPONSE</w:t>
      </w:r>
    </w:p>
    <w:p w14:paraId="4A4BCEF0" w14:textId="77777777" w:rsidR="00E374E0" w:rsidRDefault="00000000">
      <w:pPr>
        <w:autoSpaceDE w:val="0"/>
        <w:autoSpaceDN w:val="0"/>
        <w:spacing w:before="254" w:after="0" w:line="206" w:lineRule="exact"/>
        <w:ind w:right="499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594EB423" w14:textId="77777777" w:rsidR="00E374E0" w:rsidRDefault="00000000">
      <w:pPr>
        <w:autoSpaceDE w:val="0"/>
        <w:autoSpaceDN w:val="0"/>
        <w:spacing w:before="202" w:after="0" w:line="168" w:lineRule="exact"/>
        <w:ind w:right="4772"/>
        <w:jc w:val="right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USER</w:t>
      </w:r>
    </w:p>
    <w:p w14:paraId="3B619295" w14:textId="77777777" w:rsidR="00E374E0" w:rsidRDefault="00000000">
      <w:pPr>
        <w:autoSpaceDE w:val="0"/>
        <w:autoSpaceDN w:val="0"/>
        <w:spacing w:before="262" w:after="0" w:line="248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Architecture Components</w:t>
      </w:r>
    </w:p>
    <w:p w14:paraId="29413F3D" w14:textId="77777777" w:rsidR="00E374E0" w:rsidRDefault="00000000">
      <w:pPr>
        <w:autoSpaceDE w:val="0"/>
        <w:autoSpaceDN w:val="0"/>
        <w:spacing w:before="458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1. Interface Layer</w:t>
      </w:r>
    </w:p>
    <w:p w14:paraId="4723CA39" w14:textId="77777777" w:rsidR="00E374E0" w:rsidRDefault="00000000">
      <w:pPr>
        <w:tabs>
          <w:tab w:val="left" w:pos="1922"/>
        </w:tabs>
        <w:autoSpaceDE w:val="0"/>
        <w:autoSpaceDN w:val="0"/>
        <w:spacing w:before="366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Provides the user interface.</w:t>
      </w:r>
    </w:p>
    <w:p w14:paraId="4311B5FD" w14:textId="77777777" w:rsidR="00E374E0" w:rsidRDefault="00000000">
      <w:pPr>
        <w:tabs>
          <w:tab w:val="left" w:pos="1922"/>
        </w:tabs>
        <w:autoSpaceDE w:val="0"/>
        <w:autoSpaceDN w:val="0"/>
        <w:spacing w:before="124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Users interact with the chatbot and FAQ system.</w:t>
      </w:r>
    </w:p>
    <w:p w14:paraId="197F771D" w14:textId="77777777" w:rsidR="00E374E0" w:rsidRDefault="00E374E0">
      <w:pPr>
        <w:sectPr w:rsidR="00E374E0">
          <w:pgSz w:w="11905" w:h="16840"/>
          <w:pgMar w:top="240" w:right="240" w:bottom="178" w:left="240" w:header="720" w:footer="720" w:gutter="0"/>
          <w:cols w:space="720"/>
          <w:docGrid w:linePitch="360"/>
        </w:sectPr>
      </w:pPr>
    </w:p>
    <w:p w14:paraId="4A0962F5" w14:textId="77777777" w:rsidR="00E374E0" w:rsidRDefault="00E374E0">
      <w:pPr>
        <w:autoSpaceDE w:val="0"/>
        <w:autoSpaceDN w:val="0"/>
        <w:spacing w:after="0" w:line="220" w:lineRule="exact"/>
      </w:pPr>
    </w:p>
    <w:p w14:paraId="65263F85" w14:textId="77777777" w:rsidR="00E374E0" w:rsidRDefault="00E374E0">
      <w:pPr>
        <w:autoSpaceDE w:val="0"/>
        <w:autoSpaceDN w:val="0"/>
        <w:spacing w:after="0" w:line="220" w:lineRule="exact"/>
      </w:pPr>
    </w:p>
    <w:p w14:paraId="075FCE73" w14:textId="77777777" w:rsidR="00E374E0" w:rsidRDefault="00E374E0">
      <w:pPr>
        <w:autoSpaceDE w:val="0"/>
        <w:autoSpaceDN w:val="0"/>
        <w:spacing w:after="0" w:line="220" w:lineRule="exact"/>
      </w:pPr>
    </w:p>
    <w:p w14:paraId="017FD24B" w14:textId="77777777" w:rsidR="00E374E0" w:rsidRDefault="00E374E0">
      <w:pPr>
        <w:autoSpaceDE w:val="0"/>
        <w:autoSpaceDN w:val="0"/>
        <w:spacing w:after="0" w:line="220" w:lineRule="exact"/>
      </w:pPr>
    </w:p>
    <w:p w14:paraId="1FB349C9" w14:textId="77777777" w:rsidR="00E374E0" w:rsidRDefault="00E374E0">
      <w:pPr>
        <w:autoSpaceDE w:val="0"/>
        <w:autoSpaceDN w:val="0"/>
        <w:spacing w:before="162" w:after="0" w:line="220" w:lineRule="exact"/>
      </w:pPr>
    </w:p>
    <w:p w14:paraId="3C2262E3" w14:textId="77777777" w:rsidR="00E374E0" w:rsidRDefault="00000000">
      <w:pPr>
        <w:autoSpaceDE w:val="0"/>
        <w:autoSpaceDN w:val="0"/>
        <w:spacing w:after="0" w:line="21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2. Express Server Gateway</w:t>
      </w:r>
    </w:p>
    <w:p w14:paraId="0E386CA8" w14:textId="77777777" w:rsidR="00E374E0" w:rsidRDefault="00000000">
      <w:pPr>
        <w:tabs>
          <w:tab w:val="left" w:pos="1922"/>
        </w:tabs>
        <w:autoSpaceDE w:val="0"/>
        <w:autoSpaceDN w:val="0"/>
        <w:spacing w:before="316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Handles HTTP requests.</w:t>
      </w:r>
    </w:p>
    <w:p w14:paraId="25AD1E15" w14:textId="77777777" w:rsidR="00E374E0" w:rsidRDefault="00000000">
      <w:pPr>
        <w:tabs>
          <w:tab w:val="left" w:pos="1922"/>
        </w:tabs>
        <w:autoSpaceDE w:val="0"/>
        <w:autoSpaceDN w:val="0"/>
        <w:spacing w:before="82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Supports GET, POST, PUT and DELETE operations.</w:t>
      </w:r>
    </w:p>
    <w:p w14:paraId="7D67D62E" w14:textId="77777777" w:rsidR="00E374E0" w:rsidRDefault="00000000">
      <w:pPr>
        <w:tabs>
          <w:tab w:val="left" w:pos="1922"/>
        </w:tabs>
        <w:autoSpaceDE w:val="0"/>
        <w:autoSpaceDN w:val="0"/>
        <w:spacing w:before="88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Processes JSON requests.</w:t>
      </w:r>
    </w:p>
    <w:p w14:paraId="139098A7" w14:textId="77777777" w:rsidR="00E374E0" w:rsidRDefault="00000000">
      <w:pPr>
        <w:autoSpaceDE w:val="0"/>
        <w:autoSpaceDN w:val="0"/>
        <w:spacing w:before="446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3. Authentication Middleware</w:t>
      </w:r>
    </w:p>
    <w:p w14:paraId="2D3CEE8C" w14:textId="77777777" w:rsidR="00E374E0" w:rsidRDefault="00000000">
      <w:pPr>
        <w:tabs>
          <w:tab w:val="left" w:pos="1922"/>
        </w:tabs>
        <w:autoSpaceDE w:val="0"/>
        <w:autoSpaceDN w:val="0"/>
        <w:spacing w:before="406" w:after="0" w:line="17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Validates JWT tokens.</w:t>
      </w:r>
    </w:p>
    <w:p w14:paraId="15984D53" w14:textId="77777777" w:rsidR="00E374E0" w:rsidRDefault="00000000">
      <w:pPr>
        <w:tabs>
          <w:tab w:val="left" w:pos="1922"/>
        </w:tabs>
        <w:autoSpaceDE w:val="0"/>
        <w:autoSpaceDN w:val="0"/>
        <w:spacing w:before="132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Controls access to protected routes.</w:t>
      </w:r>
    </w:p>
    <w:p w14:paraId="0EDB222D" w14:textId="77777777" w:rsidR="00E374E0" w:rsidRDefault="00000000">
      <w:pPr>
        <w:autoSpaceDE w:val="0"/>
        <w:autoSpaceDN w:val="0"/>
        <w:spacing w:before="440" w:after="0" w:line="21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4. Controller / Logic Layer</w:t>
      </w:r>
    </w:p>
    <w:p w14:paraId="07BAD498" w14:textId="77777777" w:rsidR="00E374E0" w:rsidRDefault="00000000">
      <w:pPr>
        <w:tabs>
          <w:tab w:val="left" w:pos="1922"/>
        </w:tabs>
        <w:autoSpaceDE w:val="0"/>
        <w:autoSpaceDN w:val="0"/>
        <w:spacing w:before="336" w:after="0" w:line="21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Processes user requests.</w:t>
      </w:r>
    </w:p>
    <w:p w14:paraId="257A8032" w14:textId="77777777" w:rsidR="00E374E0" w:rsidRDefault="00000000">
      <w:pPr>
        <w:tabs>
          <w:tab w:val="left" w:pos="1922"/>
        </w:tabs>
        <w:autoSpaceDE w:val="0"/>
        <w:autoSpaceDN w:val="0"/>
        <w:spacing w:before="80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Applies application logic.</w:t>
      </w:r>
    </w:p>
    <w:p w14:paraId="6794C1BF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Communicates with models and services.</w:t>
      </w:r>
    </w:p>
    <w:p w14:paraId="50D9B672" w14:textId="77777777" w:rsidR="00E374E0" w:rsidRDefault="00000000">
      <w:pPr>
        <w:autoSpaceDE w:val="0"/>
        <w:autoSpaceDN w:val="0"/>
        <w:spacing w:before="488" w:after="0" w:line="21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5. Database Interface Layer</w:t>
      </w:r>
    </w:p>
    <w:p w14:paraId="4B390922" w14:textId="77777777" w:rsidR="00E374E0" w:rsidRDefault="00000000">
      <w:pPr>
        <w:tabs>
          <w:tab w:val="left" w:pos="1922"/>
        </w:tabs>
        <w:autoSpaceDE w:val="0"/>
        <w:autoSpaceDN w:val="0"/>
        <w:spacing w:before="314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Uses Mongoose to communicate with MongoDB.</w:t>
      </w:r>
    </w:p>
    <w:p w14:paraId="66202F65" w14:textId="77777777" w:rsidR="00E374E0" w:rsidRDefault="00000000">
      <w:pPr>
        <w:tabs>
          <w:tab w:val="left" w:pos="1922"/>
        </w:tabs>
        <w:autoSpaceDE w:val="0"/>
        <w:autoSpaceDN w:val="0"/>
        <w:spacing w:before="74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Handles data storage and validation.</w:t>
      </w:r>
    </w:p>
    <w:p w14:paraId="7BC731EB" w14:textId="77777777" w:rsidR="00E374E0" w:rsidRDefault="00000000">
      <w:pPr>
        <w:autoSpaceDE w:val="0"/>
        <w:autoSpaceDN w:val="0"/>
        <w:spacing w:before="446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6. AI Flow</w:t>
      </w:r>
    </w:p>
    <w:p w14:paraId="23D30AB8" w14:textId="77777777" w:rsidR="00E374E0" w:rsidRDefault="00000000">
      <w:pPr>
        <w:tabs>
          <w:tab w:val="left" w:pos="1922"/>
        </w:tabs>
        <w:autoSpaceDE w:val="0"/>
        <w:autoSpaceDN w:val="0"/>
        <w:spacing w:before="362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Uses Google Gemini SDK integration.</w:t>
      </w:r>
    </w:p>
    <w:p w14:paraId="724F028B" w14:textId="77777777" w:rsidR="00E374E0" w:rsidRDefault="00000000">
      <w:pPr>
        <w:tabs>
          <w:tab w:val="left" w:pos="1922"/>
        </w:tabs>
        <w:autoSpaceDE w:val="0"/>
        <w:autoSpaceDN w:val="0"/>
        <w:spacing w:before="86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Handles AI-based question answering and FAQ generation.</w:t>
      </w:r>
    </w:p>
    <w:p w14:paraId="5C217632" w14:textId="77777777" w:rsidR="00E374E0" w:rsidRDefault="00000000">
      <w:pPr>
        <w:autoSpaceDE w:val="0"/>
        <w:autoSpaceDN w:val="0"/>
        <w:spacing w:before="436" w:after="0" w:line="22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architecture and its components are described in the project document.</w:t>
      </w:r>
    </w:p>
    <w:p w14:paraId="0AC044FE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0D237C2C" w14:textId="77777777" w:rsidR="00E374E0" w:rsidRDefault="00E374E0">
      <w:pPr>
        <w:autoSpaceDE w:val="0"/>
        <w:autoSpaceDN w:val="0"/>
        <w:spacing w:after="0" w:line="220" w:lineRule="exact"/>
      </w:pPr>
    </w:p>
    <w:p w14:paraId="255F6ACB" w14:textId="77777777" w:rsidR="00E374E0" w:rsidRDefault="00E374E0">
      <w:pPr>
        <w:autoSpaceDE w:val="0"/>
        <w:autoSpaceDN w:val="0"/>
        <w:spacing w:after="0" w:line="220" w:lineRule="exact"/>
      </w:pPr>
    </w:p>
    <w:p w14:paraId="5890BA2C" w14:textId="77777777" w:rsidR="00E374E0" w:rsidRDefault="00E374E0">
      <w:pPr>
        <w:autoSpaceDE w:val="0"/>
        <w:autoSpaceDN w:val="0"/>
        <w:spacing w:after="0" w:line="220" w:lineRule="exact"/>
      </w:pPr>
    </w:p>
    <w:p w14:paraId="43430E50" w14:textId="77777777" w:rsidR="00E374E0" w:rsidRDefault="00E374E0">
      <w:pPr>
        <w:autoSpaceDE w:val="0"/>
        <w:autoSpaceDN w:val="0"/>
        <w:spacing w:after="0" w:line="220" w:lineRule="exact"/>
      </w:pPr>
    </w:p>
    <w:p w14:paraId="7E88F537" w14:textId="77777777" w:rsidR="00E374E0" w:rsidRDefault="00E374E0">
      <w:pPr>
        <w:autoSpaceDE w:val="0"/>
        <w:autoSpaceDN w:val="0"/>
        <w:spacing w:after="0" w:line="220" w:lineRule="exact"/>
      </w:pPr>
    </w:p>
    <w:p w14:paraId="67343D3C" w14:textId="77777777" w:rsidR="00E374E0" w:rsidRDefault="00E374E0">
      <w:pPr>
        <w:autoSpaceDE w:val="0"/>
        <w:autoSpaceDN w:val="0"/>
        <w:spacing w:after="0" w:line="220" w:lineRule="exact"/>
      </w:pPr>
    </w:p>
    <w:p w14:paraId="5A1E032F" w14:textId="77777777" w:rsidR="00E374E0" w:rsidRDefault="00E374E0">
      <w:pPr>
        <w:autoSpaceDE w:val="0"/>
        <w:autoSpaceDN w:val="0"/>
        <w:spacing w:after="0" w:line="220" w:lineRule="exact"/>
      </w:pPr>
    </w:p>
    <w:p w14:paraId="4C6CFA7D" w14:textId="77777777" w:rsidR="00E374E0" w:rsidRDefault="00E374E0">
      <w:pPr>
        <w:autoSpaceDE w:val="0"/>
        <w:autoSpaceDN w:val="0"/>
        <w:spacing w:after="0" w:line="220" w:lineRule="exact"/>
      </w:pPr>
    </w:p>
    <w:p w14:paraId="0BD27424" w14:textId="77777777" w:rsidR="00E374E0" w:rsidRDefault="00E374E0">
      <w:pPr>
        <w:autoSpaceDE w:val="0"/>
        <w:autoSpaceDN w:val="0"/>
        <w:spacing w:after="0" w:line="220" w:lineRule="exact"/>
      </w:pPr>
    </w:p>
    <w:p w14:paraId="23BE3DAE" w14:textId="77777777" w:rsidR="00E374E0" w:rsidRDefault="00E374E0">
      <w:pPr>
        <w:autoSpaceDE w:val="0"/>
        <w:autoSpaceDN w:val="0"/>
        <w:spacing w:after="0" w:line="220" w:lineRule="exact"/>
      </w:pPr>
    </w:p>
    <w:p w14:paraId="54510351" w14:textId="77777777" w:rsidR="00E374E0" w:rsidRDefault="00E374E0">
      <w:pPr>
        <w:autoSpaceDE w:val="0"/>
        <w:autoSpaceDN w:val="0"/>
        <w:spacing w:after="0" w:line="220" w:lineRule="exact"/>
      </w:pPr>
    </w:p>
    <w:p w14:paraId="42F922BA" w14:textId="77777777" w:rsidR="00E374E0" w:rsidRDefault="00E374E0">
      <w:pPr>
        <w:autoSpaceDE w:val="0"/>
        <w:autoSpaceDN w:val="0"/>
        <w:spacing w:after="0" w:line="220" w:lineRule="exact"/>
      </w:pPr>
    </w:p>
    <w:p w14:paraId="6AB60D6A" w14:textId="77777777" w:rsidR="00E374E0" w:rsidRDefault="00E374E0">
      <w:pPr>
        <w:autoSpaceDE w:val="0"/>
        <w:autoSpaceDN w:val="0"/>
        <w:spacing w:after="0" w:line="220" w:lineRule="exact"/>
      </w:pPr>
    </w:p>
    <w:p w14:paraId="652D7F29" w14:textId="77777777" w:rsidR="00E374E0" w:rsidRDefault="00E374E0">
      <w:pPr>
        <w:autoSpaceDE w:val="0"/>
        <w:autoSpaceDN w:val="0"/>
        <w:spacing w:after="0" w:line="220" w:lineRule="exact"/>
      </w:pPr>
    </w:p>
    <w:p w14:paraId="1D743811" w14:textId="77777777" w:rsidR="00E374E0" w:rsidRDefault="00E374E0">
      <w:pPr>
        <w:autoSpaceDE w:val="0"/>
        <w:autoSpaceDN w:val="0"/>
        <w:spacing w:after="0" w:line="220" w:lineRule="exact"/>
      </w:pPr>
    </w:p>
    <w:p w14:paraId="0E97946F" w14:textId="77777777" w:rsidR="00E374E0" w:rsidRDefault="00E374E0">
      <w:pPr>
        <w:autoSpaceDE w:val="0"/>
        <w:autoSpaceDN w:val="0"/>
        <w:spacing w:before="106" w:after="0" w:line="220" w:lineRule="exact"/>
      </w:pPr>
    </w:p>
    <w:p w14:paraId="682618E6" w14:textId="77777777" w:rsidR="00E374E0" w:rsidRDefault="00000000">
      <w:pPr>
        <w:autoSpaceDE w:val="0"/>
        <w:autoSpaceDN w:val="0"/>
        <w:spacing w:after="692" w:line="33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9. User Flow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2860"/>
        <w:gridCol w:w="4200"/>
        <w:gridCol w:w="3160"/>
      </w:tblGrid>
      <w:tr w:rsidR="00E374E0" w14:paraId="0466C1A3" w14:textId="77777777">
        <w:trPr>
          <w:trHeight w:hRule="exact" w:val="338"/>
        </w:trPr>
        <w:tc>
          <w:tcPr>
            <w:tcW w:w="2860" w:type="dxa"/>
            <w:tcMar>
              <w:left w:w="0" w:type="dxa"/>
              <w:right w:w="0" w:type="dxa"/>
            </w:tcMar>
          </w:tcPr>
          <w:p w14:paraId="189620B3" w14:textId="77777777" w:rsidR="00E374E0" w:rsidRDefault="00000000">
            <w:pPr>
              <w:autoSpaceDE w:val="0"/>
              <w:autoSpaceDN w:val="0"/>
              <w:spacing w:before="68" w:after="0" w:line="162" w:lineRule="exact"/>
              <w:ind w:left="60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User</w:t>
            </w:r>
          </w:p>
        </w:tc>
        <w:tc>
          <w:tcPr>
            <w:tcW w:w="4200" w:type="dxa"/>
            <w:tcMar>
              <w:left w:w="0" w:type="dxa"/>
              <w:right w:w="0" w:type="dxa"/>
            </w:tcMar>
          </w:tcPr>
          <w:p w14:paraId="52713124" w14:textId="77777777" w:rsidR="00E374E0" w:rsidRDefault="00000000">
            <w:pPr>
              <w:autoSpaceDE w:val="0"/>
              <w:autoSpaceDN w:val="0"/>
              <w:spacing w:before="116" w:after="0" w:line="16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opens</w:t>
            </w:r>
          </w:p>
        </w:tc>
        <w:tc>
          <w:tcPr>
            <w:tcW w:w="3160" w:type="dxa"/>
            <w:tcMar>
              <w:left w:w="0" w:type="dxa"/>
              <w:right w:w="0" w:type="dxa"/>
            </w:tcMar>
          </w:tcPr>
          <w:p w14:paraId="5B77222B" w14:textId="77777777" w:rsidR="00E374E0" w:rsidRDefault="00000000">
            <w:pPr>
              <w:autoSpaceDE w:val="0"/>
              <w:autoSpaceDN w:val="0"/>
              <w:spacing w:before="60" w:after="0" w:line="170" w:lineRule="exact"/>
              <w:ind w:right="592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website</w:t>
            </w:r>
          </w:p>
        </w:tc>
      </w:tr>
    </w:tbl>
    <w:p w14:paraId="751F40E9" w14:textId="77777777" w:rsidR="00E374E0" w:rsidRDefault="00000000">
      <w:pPr>
        <w:autoSpaceDE w:val="0"/>
        <w:autoSpaceDN w:val="0"/>
        <w:spacing w:before="146" w:after="138" w:line="208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2380"/>
        <w:gridCol w:w="2520"/>
        <w:gridCol w:w="3040"/>
        <w:gridCol w:w="2280"/>
      </w:tblGrid>
      <w:tr w:rsidR="00E374E0" w14:paraId="485D9B0C" w14:textId="77777777">
        <w:trPr>
          <w:trHeight w:hRule="exact" w:val="338"/>
        </w:trPr>
        <w:tc>
          <w:tcPr>
            <w:tcW w:w="2380" w:type="dxa"/>
            <w:tcMar>
              <w:left w:w="0" w:type="dxa"/>
              <w:right w:w="0" w:type="dxa"/>
            </w:tcMar>
          </w:tcPr>
          <w:p w14:paraId="4B0A1B69" w14:textId="77777777" w:rsidR="00E374E0" w:rsidRDefault="00000000">
            <w:pPr>
              <w:autoSpaceDE w:val="0"/>
              <w:autoSpaceDN w:val="0"/>
              <w:spacing w:before="60" w:after="0" w:line="218" w:lineRule="exact"/>
              <w:ind w:right="121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Login</w:t>
            </w:r>
          </w:p>
        </w:tc>
        <w:tc>
          <w:tcPr>
            <w:tcW w:w="2520" w:type="dxa"/>
            <w:tcMar>
              <w:left w:w="0" w:type="dxa"/>
              <w:right w:w="0" w:type="dxa"/>
            </w:tcMar>
          </w:tcPr>
          <w:p w14:paraId="5DCA7338" w14:textId="77777777" w:rsidR="00E374E0" w:rsidRDefault="00000000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/</w:t>
            </w:r>
          </w:p>
        </w:tc>
        <w:tc>
          <w:tcPr>
            <w:tcW w:w="3040" w:type="dxa"/>
            <w:tcMar>
              <w:left w:w="0" w:type="dxa"/>
              <w:right w:w="0" w:type="dxa"/>
            </w:tcMar>
          </w:tcPr>
          <w:p w14:paraId="3AB310A6" w14:textId="77777777" w:rsidR="00E374E0" w:rsidRDefault="00000000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Select</w:t>
            </w:r>
          </w:p>
        </w:tc>
        <w:tc>
          <w:tcPr>
            <w:tcW w:w="2280" w:type="dxa"/>
            <w:tcMar>
              <w:left w:w="0" w:type="dxa"/>
              <w:right w:w="0" w:type="dxa"/>
            </w:tcMar>
          </w:tcPr>
          <w:p w14:paraId="029279F7" w14:textId="77777777" w:rsidR="00E374E0" w:rsidRDefault="00000000">
            <w:pPr>
              <w:autoSpaceDE w:val="0"/>
              <w:autoSpaceDN w:val="0"/>
              <w:spacing w:before="60" w:after="0" w:line="170" w:lineRule="exact"/>
              <w:ind w:right="59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Role</w:t>
            </w:r>
          </w:p>
        </w:tc>
      </w:tr>
    </w:tbl>
    <w:p w14:paraId="4A11FC8B" w14:textId="77777777" w:rsidR="00E374E0" w:rsidRDefault="00000000">
      <w:pPr>
        <w:autoSpaceDE w:val="0"/>
        <w:autoSpaceDN w:val="0"/>
        <w:spacing w:before="142" w:after="0" w:line="208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2F124188" w14:textId="77777777" w:rsidR="00E374E0" w:rsidRDefault="00000000">
      <w:pPr>
        <w:tabs>
          <w:tab w:val="left" w:pos="9192"/>
        </w:tabs>
        <w:autoSpaceDE w:val="0"/>
        <w:autoSpaceDN w:val="0"/>
        <w:spacing w:before="194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Customer 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Dashboard</w:t>
      </w:r>
    </w:p>
    <w:p w14:paraId="6A68BA7F" w14:textId="77777777" w:rsidR="00E374E0" w:rsidRDefault="00000000">
      <w:pPr>
        <w:autoSpaceDE w:val="0"/>
        <w:autoSpaceDN w:val="0"/>
        <w:spacing w:before="254" w:after="138" w:line="208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2900"/>
        <w:gridCol w:w="3940"/>
        <w:gridCol w:w="3380"/>
      </w:tblGrid>
      <w:tr w:rsidR="00E374E0" w14:paraId="76E035A3" w14:textId="77777777">
        <w:trPr>
          <w:trHeight w:hRule="exact" w:val="332"/>
        </w:trPr>
        <w:tc>
          <w:tcPr>
            <w:tcW w:w="2900" w:type="dxa"/>
            <w:tcMar>
              <w:left w:w="0" w:type="dxa"/>
              <w:right w:w="0" w:type="dxa"/>
            </w:tcMar>
          </w:tcPr>
          <w:p w14:paraId="4EC78DE6" w14:textId="77777777" w:rsidR="00E374E0" w:rsidRDefault="00000000">
            <w:pPr>
              <w:autoSpaceDE w:val="0"/>
              <w:autoSpaceDN w:val="0"/>
              <w:spacing w:before="60" w:after="0" w:line="170" w:lineRule="exact"/>
              <w:ind w:left="60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Ask</w:t>
            </w:r>
          </w:p>
        </w:tc>
        <w:tc>
          <w:tcPr>
            <w:tcW w:w="3940" w:type="dxa"/>
            <w:tcMar>
              <w:left w:w="0" w:type="dxa"/>
              <w:right w:w="0" w:type="dxa"/>
            </w:tcMar>
          </w:tcPr>
          <w:p w14:paraId="589BA2BF" w14:textId="77777777" w:rsidR="00E374E0" w:rsidRDefault="00000000">
            <w:pPr>
              <w:autoSpaceDE w:val="0"/>
              <w:autoSpaceDN w:val="0"/>
              <w:spacing w:before="116" w:after="0" w:line="11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</w:t>
            </w:r>
          </w:p>
        </w:tc>
        <w:tc>
          <w:tcPr>
            <w:tcW w:w="3380" w:type="dxa"/>
            <w:tcMar>
              <w:left w:w="0" w:type="dxa"/>
              <w:right w:w="0" w:type="dxa"/>
            </w:tcMar>
          </w:tcPr>
          <w:p w14:paraId="65BF4C55" w14:textId="77777777" w:rsidR="00E374E0" w:rsidRDefault="00000000">
            <w:pPr>
              <w:autoSpaceDE w:val="0"/>
              <w:autoSpaceDN w:val="0"/>
              <w:spacing w:before="60" w:after="0" w:line="212" w:lineRule="exact"/>
              <w:ind w:right="594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Question</w:t>
            </w:r>
          </w:p>
        </w:tc>
      </w:tr>
    </w:tbl>
    <w:p w14:paraId="1276A97A" w14:textId="77777777" w:rsidR="00E374E0" w:rsidRDefault="00000000">
      <w:pPr>
        <w:autoSpaceDE w:val="0"/>
        <w:autoSpaceDN w:val="0"/>
        <w:spacing w:before="152" w:after="132" w:line="208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1860"/>
        <w:gridCol w:w="2920"/>
        <w:gridCol w:w="2960"/>
        <w:gridCol w:w="2480"/>
      </w:tblGrid>
      <w:tr w:rsidR="00E374E0" w14:paraId="314F999C" w14:textId="77777777">
        <w:trPr>
          <w:trHeight w:hRule="exact" w:val="334"/>
        </w:trPr>
        <w:tc>
          <w:tcPr>
            <w:tcW w:w="1860" w:type="dxa"/>
            <w:tcMar>
              <w:left w:w="0" w:type="dxa"/>
              <w:right w:w="0" w:type="dxa"/>
            </w:tcMar>
          </w:tcPr>
          <w:p w14:paraId="6D505927" w14:textId="77777777" w:rsidR="00E374E0" w:rsidRDefault="00000000">
            <w:pPr>
              <w:autoSpaceDE w:val="0"/>
              <w:autoSpaceDN w:val="0"/>
              <w:spacing w:before="64" w:after="0" w:line="164" w:lineRule="exact"/>
              <w:ind w:right="1004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AI</w:t>
            </w:r>
          </w:p>
        </w:tc>
        <w:tc>
          <w:tcPr>
            <w:tcW w:w="2920" w:type="dxa"/>
            <w:tcMar>
              <w:left w:w="0" w:type="dxa"/>
              <w:right w:w="0" w:type="dxa"/>
            </w:tcMar>
          </w:tcPr>
          <w:p w14:paraId="3E7910F9" w14:textId="77777777" w:rsidR="00E374E0" w:rsidRDefault="00000000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Assistant</w:t>
            </w:r>
          </w:p>
        </w:tc>
        <w:tc>
          <w:tcPr>
            <w:tcW w:w="2960" w:type="dxa"/>
            <w:tcMar>
              <w:left w:w="0" w:type="dxa"/>
              <w:right w:w="0" w:type="dxa"/>
            </w:tcMar>
          </w:tcPr>
          <w:p w14:paraId="458CF833" w14:textId="77777777" w:rsidR="00E374E0" w:rsidRDefault="00000000">
            <w:pPr>
              <w:autoSpaceDE w:val="0"/>
              <w:autoSpaceDN w:val="0"/>
              <w:spacing w:before="68" w:after="0" w:line="162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Processes</w:t>
            </w:r>
          </w:p>
        </w:tc>
        <w:tc>
          <w:tcPr>
            <w:tcW w:w="2480" w:type="dxa"/>
            <w:tcMar>
              <w:left w:w="0" w:type="dxa"/>
              <w:right w:w="0" w:type="dxa"/>
            </w:tcMar>
          </w:tcPr>
          <w:p w14:paraId="4C1A8AE7" w14:textId="77777777" w:rsidR="00E374E0" w:rsidRDefault="00000000">
            <w:pPr>
              <w:autoSpaceDE w:val="0"/>
              <w:autoSpaceDN w:val="0"/>
              <w:spacing w:before="60" w:after="0" w:line="214" w:lineRule="exact"/>
              <w:ind w:right="594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Question</w:t>
            </w:r>
          </w:p>
        </w:tc>
      </w:tr>
    </w:tbl>
    <w:p w14:paraId="55C4B968" w14:textId="77777777" w:rsidR="00E374E0" w:rsidRDefault="00000000">
      <w:pPr>
        <w:autoSpaceDE w:val="0"/>
        <w:autoSpaceDN w:val="0"/>
        <w:spacing w:before="152" w:after="138" w:line="206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tbl>
      <w:tblPr>
        <w:tblW w:w="0" w:type="auto"/>
        <w:tblInd w:w="600" w:type="dxa"/>
        <w:tblLayout w:type="fixed"/>
        <w:tblLook w:val="04A0" w:firstRow="1" w:lastRow="0" w:firstColumn="1" w:lastColumn="0" w:noHBand="0" w:noVBand="1"/>
      </w:tblPr>
      <w:tblGrid>
        <w:gridCol w:w="2500"/>
        <w:gridCol w:w="2840"/>
        <w:gridCol w:w="2260"/>
        <w:gridCol w:w="2620"/>
      </w:tblGrid>
      <w:tr w:rsidR="00E374E0" w14:paraId="09B3FFAB" w14:textId="77777777">
        <w:trPr>
          <w:trHeight w:hRule="exact" w:val="340"/>
        </w:trPr>
        <w:tc>
          <w:tcPr>
            <w:tcW w:w="2500" w:type="dxa"/>
            <w:tcMar>
              <w:left w:w="0" w:type="dxa"/>
              <w:right w:w="0" w:type="dxa"/>
            </w:tcMar>
          </w:tcPr>
          <w:p w14:paraId="7709AC69" w14:textId="77777777" w:rsidR="00E374E0" w:rsidRDefault="00000000">
            <w:pPr>
              <w:autoSpaceDE w:val="0"/>
              <w:autoSpaceDN w:val="0"/>
              <w:spacing w:before="60" w:after="0" w:line="170" w:lineRule="exact"/>
              <w:ind w:left="600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Relevant</w:t>
            </w:r>
          </w:p>
        </w:tc>
        <w:tc>
          <w:tcPr>
            <w:tcW w:w="2840" w:type="dxa"/>
            <w:tcMar>
              <w:left w:w="0" w:type="dxa"/>
              <w:right w:w="0" w:type="dxa"/>
            </w:tcMar>
          </w:tcPr>
          <w:p w14:paraId="49282BFC" w14:textId="77777777" w:rsidR="00E374E0" w:rsidRDefault="00000000">
            <w:pPr>
              <w:autoSpaceDE w:val="0"/>
              <w:autoSpaceDN w:val="0"/>
              <w:spacing w:before="64" w:after="0" w:line="166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Answer</w:t>
            </w:r>
          </w:p>
        </w:tc>
        <w:tc>
          <w:tcPr>
            <w:tcW w:w="2260" w:type="dxa"/>
            <w:tcMar>
              <w:left w:w="0" w:type="dxa"/>
              <w:right w:w="0" w:type="dxa"/>
            </w:tcMar>
          </w:tcPr>
          <w:p w14:paraId="252C357F" w14:textId="77777777" w:rsidR="00E374E0" w:rsidRDefault="00000000">
            <w:pPr>
              <w:autoSpaceDE w:val="0"/>
              <w:autoSpaceDN w:val="0"/>
              <w:spacing w:before="60" w:after="0" w:line="170" w:lineRule="exact"/>
              <w:jc w:val="center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is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</w:tcPr>
          <w:p w14:paraId="2C0CFF89" w14:textId="77777777" w:rsidR="00E374E0" w:rsidRDefault="00000000">
            <w:pPr>
              <w:autoSpaceDE w:val="0"/>
              <w:autoSpaceDN w:val="0"/>
              <w:spacing w:before="60" w:after="0" w:line="220" w:lineRule="exact"/>
              <w:ind w:right="600"/>
              <w:jc w:val="right"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4"/>
              </w:rPr>
              <w:t>Displayed</w:t>
            </w:r>
          </w:p>
        </w:tc>
      </w:tr>
    </w:tbl>
    <w:p w14:paraId="5963EEE1" w14:textId="77777777" w:rsidR="00E374E0" w:rsidRDefault="00000000">
      <w:pPr>
        <w:autoSpaceDE w:val="0"/>
        <w:autoSpaceDN w:val="0"/>
        <w:spacing w:before="146" w:after="0" w:line="208" w:lineRule="exact"/>
        <w:ind w:left="168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↓</w:t>
      </w:r>
    </w:p>
    <w:p w14:paraId="69D00A92" w14:textId="77777777" w:rsidR="00E374E0" w:rsidRDefault="00000000">
      <w:pPr>
        <w:autoSpaceDE w:val="0"/>
        <w:autoSpaceDN w:val="0"/>
        <w:spacing w:before="192" w:after="0" w:line="214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Continue Chat / Search FAQs</w:t>
      </w:r>
    </w:p>
    <w:p w14:paraId="6D328543" w14:textId="77777777" w:rsidR="00E374E0" w:rsidRDefault="00000000">
      <w:pPr>
        <w:autoSpaceDE w:val="0"/>
        <w:autoSpaceDN w:val="0"/>
        <w:spacing w:before="588" w:after="0" w:line="428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10. Actual Output Screens</w:t>
      </w:r>
    </w:p>
    <w:p w14:paraId="462F4FB4" w14:textId="77777777" w:rsidR="00E374E0" w:rsidRDefault="00000000">
      <w:pPr>
        <w:autoSpaceDE w:val="0"/>
        <w:autoSpaceDN w:val="0"/>
        <w:spacing w:before="678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Output 1 – Login Page</w:t>
      </w:r>
    </w:p>
    <w:p w14:paraId="201189AE" w14:textId="77777777" w:rsidR="00E374E0" w:rsidRDefault="00000000">
      <w:pPr>
        <w:autoSpaceDE w:val="0"/>
        <w:autoSpaceDN w:val="0"/>
        <w:spacing w:before="492" w:after="0" w:line="22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login page provides three role options:</w:t>
      </w:r>
    </w:p>
    <w:p w14:paraId="5BDB9128" w14:textId="77777777" w:rsidR="00E374E0" w:rsidRDefault="00000000">
      <w:pPr>
        <w:autoSpaceDE w:val="0"/>
        <w:autoSpaceDN w:val="0"/>
        <w:spacing w:before="440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Customer | Manager | Admin</w:t>
      </w:r>
    </w:p>
    <w:p w14:paraId="115C872C" w14:textId="77777777" w:rsidR="00E374E0" w:rsidRDefault="00000000">
      <w:pPr>
        <w:autoSpaceDE w:val="0"/>
        <w:autoSpaceDN w:val="0"/>
        <w:spacing w:before="43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customer enters their email and password and signs in.</w:t>
      </w:r>
    </w:p>
    <w:p w14:paraId="25BA5C15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796B54D6" w14:textId="77777777" w:rsidR="00E374E0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64843E14" wp14:editId="404E637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406900" cy="1803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A4A18FB" wp14:editId="27AD25BC">
            <wp:simplePos x="0" y="0"/>
            <wp:positionH relativeFrom="page">
              <wp:posOffset>1371600</wp:posOffset>
            </wp:positionH>
            <wp:positionV relativeFrom="page">
              <wp:posOffset>5473700</wp:posOffset>
            </wp:positionV>
            <wp:extent cx="5435600" cy="2800350"/>
            <wp:effectExtent l="0" t="0" r="0" b="0"/>
            <wp:wrapNone/>
            <wp:docPr id="35297275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29353" w14:textId="77777777" w:rsidR="00E374E0" w:rsidRDefault="00E374E0">
      <w:pPr>
        <w:autoSpaceDE w:val="0"/>
        <w:autoSpaceDN w:val="0"/>
        <w:spacing w:after="0" w:line="220" w:lineRule="exact"/>
      </w:pPr>
    </w:p>
    <w:p w14:paraId="68FA9B1C" w14:textId="77777777" w:rsidR="00E374E0" w:rsidRDefault="00E374E0">
      <w:pPr>
        <w:autoSpaceDE w:val="0"/>
        <w:autoSpaceDN w:val="0"/>
        <w:spacing w:after="0" w:line="220" w:lineRule="exact"/>
      </w:pPr>
    </w:p>
    <w:p w14:paraId="711D77B5" w14:textId="77777777" w:rsidR="00E374E0" w:rsidRDefault="00E374E0">
      <w:pPr>
        <w:autoSpaceDE w:val="0"/>
        <w:autoSpaceDN w:val="0"/>
        <w:spacing w:after="0" w:line="220" w:lineRule="exact"/>
      </w:pPr>
    </w:p>
    <w:p w14:paraId="1286423C" w14:textId="77777777" w:rsidR="00E374E0" w:rsidRDefault="00E374E0">
      <w:pPr>
        <w:autoSpaceDE w:val="0"/>
        <w:autoSpaceDN w:val="0"/>
        <w:spacing w:after="0" w:line="220" w:lineRule="exact"/>
      </w:pPr>
    </w:p>
    <w:p w14:paraId="43A7A56E" w14:textId="77777777" w:rsidR="00E374E0" w:rsidRDefault="00E374E0">
      <w:pPr>
        <w:autoSpaceDE w:val="0"/>
        <w:autoSpaceDN w:val="0"/>
        <w:spacing w:after="0" w:line="220" w:lineRule="exact"/>
      </w:pPr>
    </w:p>
    <w:p w14:paraId="11823831" w14:textId="77777777" w:rsidR="00E374E0" w:rsidRDefault="00E374E0">
      <w:pPr>
        <w:autoSpaceDE w:val="0"/>
        <w:autoSpaceDN w:val="0"/>
        <w:spacing w:after="0" w:line="220" w:lineRule="exact"/>
      </w:pPr>
    </w:p>
    <w:p w14:paraId="4BB2715D" w14:textId="77777777" w:rsidR="00E374E0" w:rsidRDefault="00E374E0">
      <w:pPr>
        <w:autoSpaceDE w:val="0"/>
        <w:autoSpaceDN w:val="0"/>
        <w:spacing w:after="0" w:line="220" w:lineRule="exact"/>
      </w:pPr>
    </w:p>
    <w:p w14:paraId="17B3D428" w14:textId="77777777" w:rsidR="00E374E0" w:rsidRDefault="00E374E0">
      <w:pPr>
        <w:autoSpaceDE w:val="0"/>
        <w:autoSpaceDN w:val="0"/>
        <w:spacing w:after="0" w:line="220" w:lineRule="exact"/>
      </w:pPr>
    </w:p>
    <w:p w14:paraId="68DEAE10" w14:textId="77777777" w:rsidR="00E374E0" w:rsidRDefault="00E374E0">
      <w:pPr>
        <w:autoSpaceDE w:val="0"/>
        <w:autoSpaceDN w:val="0"/>
        <w:spacing w:after="0" w:line="220" w:lineRule="exact"/>
      </w:pPr>
    </w:p>
    <w:p w14:paraId="41C88A1B" w14:textId="77777777" w:rsidR="00E374E0" w:rsidRDefault="00E374E0">
      <w:pPr>
        <w:autoSpaceDE w:val="0"/>
        <w:autoSpaceDN w:val="0"/>
        <w:spacing w:after="0" w:line="220" w:lineRule="exact"/>
      </w:pPr>
    </w:p>
    <w:p w14:paraId="45671609" w14:textId="77777777" w:rsidR="00E374E0" w:rsidRDefault="00E374E0">
      <w:pPr>
        <w:autoSpaceDE w:val="0"/>
        <w:autoSpaceDN w:val="0"/>
        <w:spacing w:after="0" w:line="220" w:lineRule="exact"/>
      </w:pPr>
    </w:p>
    <w:p w14:paraId="1EC52426" w14:textId="77777777" w:rsidR="00E374E0" w:rsidRDefault="00E374E0">
      <w:pPr>
        <w:autoSpaceDE w:val="0"/>
        <w:autoSpaceDN w:val="0"/>
        <w:spacing w:after="0" w:line="220" w:lineRule="exact"/>
      </w:pPr>
    </w:p>
    <w:p w14:paraId="0C088738" w14:textId="77777777" w:rsidR="00E374E0" w:rsidRDefault="00E374E0">
      <w:pPr>
        <w:autoSpaceDE w:val="0"/>
        <w:autoSpaceDN w:val="0"/>
        <w:spacing w:after="0" w:line="220" w:lineRule="exact"/>
      </w:pPr>
    </w:p>
    <w:p w14:paraId="3E3838C6" w14:textId="77777777" w:rsidR="00E374E0" w:rsidRDefault="00E374E0">
      <w:pPr>
        <w:autoSpaceDE w:val="0"/>
        <w:autoSpaceDN w:val="0"/>
        <w:spacing w:after="0" w:line="220" w:lineRule="exact"/>
      </w:pPr>
    </w:p>
    <w:p w14:paraId="0DE6DE12" w14:textId="77777777" w:rsidR="00E374E0" w:rsidRDefault="00E374E0">
      <w:pPr>
        <w:autoSpaceDE w:val="0"/>
        <w:autoSpaceDN w:val="0"/>
        <w:spacing w:after="0" w:line="220" w:lineRule="exact"/>
      </w:pPr>
    </w:p>
    <w:p w14:paraId="6CE21FB8" w14:textId="77777777" w:rsidR="00E374E0" w:rsidRDefault="00E374E0">
      <w:pPr>
        <w:autoSpaceDE w:val="0"/>
        <w:autoSpaceDN w:val="0"/>
        <w:spacing w:after="0" w:line="220" w:lineRule="exact"/>
      </w:pPr>
    </w:p>
    <w:p w14:paraId="39E7C51D" w14:textId="77777777" w:rsidR="00E374E0" w:rsidRDefault="00E374E0">
      <w:pPr>
        <w:autoSpaceDE w:val="0"/>
        <w:autoSpaceDN w:val="0"/>
        <w:spacing w:after="0" w:line="220" w:lineRule="exact"/>
      </w:pPr>
    </w:p>
    <w:p w14:paraId="0B81B956" w14:textId="77777777" w:rsidR="00E374E0" w:rsidRDefault="00E374E0">
      <w:pPr>
        <w:autoSpaceDE w:val="0"/>
        <w:autoSpaceDN w:val="0"/>
        <w:spacing w:after="0" w:line="220" w:lineRule="exact"/>
      </w:pPr>
    </w:p>
    <w:p w14:paraId="0AAFDCE1" w14:textId="77777777" w:rsidR="00E374E0" w:rsidRDefault="00E374E0">
      <w:pPr>
        <w:autoSpaceDE w:val="0"/>
        <w:autoSpaceDN w:val="0"/>
        <w:spacing w:before="96" w:after="0" w:line="220" w:lineRule="exact"/>
      </w:pPr>
    </w:p>
    <w:p w14:paraId="17B965E7" w14:textId="77777777" w:rsidR="00E374E0" w:rsidRDefault="00000000">
      <w:pPr>
        <w:autoSpaceDE w:val="0"/>
        <w:autoSpaceDN w:val="0"/>
        <w:spacing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Output 2 – Customer Dashboard</w:t>
      </w:r>
    </w:p>
    <w:p w14:paraId="3E87114E" w14:textId="77777777" w:rsidR="00E374E0" w:rsidRDefault="00000000">
      <w:pPr>
        <w:autoSpaceDE w:val="0"/>
        <w:autoSpaceDN w:val="0"/>
        <w:spacing w:before="458" w:after="0" w:line="22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dashboard displays:</w:t>
      </w:r>
    </w:p>
    <w:p w14:paraId="5EAFB4A0" w14:textId="77777777" w:rsidR="00E374E0" w:rsidRDefault="00000000">
      <w:pPr>
        <w:tabs>
          <w:tab w:val="left" w:pos="1922"/>
        </w:tabs>
        <w:autoSpaceDE w:val="0"/>
        <w:autoSpaceDN w:val="0"/>
        <w:spacing w:before="362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Your Chats</w:t>
      </w:r>
    </w:p>
    <w:p w14:paraId="15B14F6B" w14:textId="77777777" w:rsidR="00E374E0" w:rsidRDefault="00000000">
      <w:pPr>
        <w:tabs>
          <w:tab w:val="left" w:pos="1922"/>
        </w:tabs>
        <w:autoSpaceDE w:val="0"/>
        <w:autoSpaceDN w:val="0"/>
        <w:spacing w:before="140" w:after="0" w:line="21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FAQ Entries</w:t>
      </w:r>
    </w:p>
    <w:p w14:paraId="4E4087EC" w14:textId="77777777" w:rsidR="00E374E0" w:rsidRDefault="00000000">
      <w:pPr>
        <w:tabs>
          <w:tab w:val="left" w:pos="1922"/>
        </w:tabs>
        <w:autoSpaceDE w:val="0"/>
        <w:autoSpaceDN w:val="0"/>
        <w:spacing w:before="134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Orders</w:t>
      </w:r>
    </w:p>
    <w:p w14:paraId="1CAB5096" w14:textId="77777777" w:rsidR="00E374E0" w:rsidRDefault="00000000">
      <w:pPr>
        <w:tabs>
          <w:tab w:val="left" w:pos="1922"/>
        </w:tabs>
        <w:autoSpaceDE w:val="0"/>
        <w:autoSpaceDN w:val="0"/>
        <w:spacing w:before="176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Orders in Transit</w:t>
      </w:r>
    </w:p>
    <w:p w14:paraId="733F5AE3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History</w:t>
      </w:r>
    </w:p>
    <w:p w14:paraId="608EB2D8" w14:textId="77777777" w:rsidR="00E374E0" w:rsidRDefault="00000000">
      <w:pPr>
        <w:tabs>
          <w:tab w:val="left" w:pos="1922"/>
        </w:tabs>
        <w:autoSpaceDE w:val="0"/>
        <w:autoSpaceDN w:val="0"/>
        <w:spacing w:before="130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Ask the Assistant section.</w:t>
      </w:r>
    </w:p>
    <w:p w14:paraId="5D6FF663" w14:textId="77777777" w:rsidR="00E374E0" w:rsidRDefault="00000000">
      <w:pPr>
        <w:autoSpaceDE w:val="0"/>
        <w:autoSpaceDN w:val="0"/>
        <w:spacing w:before="5094" w:after="0" w:line="250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Output 3 – Order Query</w:t>
      </w:r>
    </w:p>
    <w:p w14:paraId="2B4C1FB7" w14:textId="77777777" w:rsidR="00E374E0" w:rsidRDefault="00000000">
      <w:pPr>
        <w:autoSpaceDE w:val="0"/>
        <w:autoSpaceDN w:val="0"/>
        <w:spacing w:before="498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customer enters:</w:t>
      </w:r>
    </w:p>
    <w:p w14:paraId="22696A9A" w14:textId="77777777" w:rsidR="00E374E0" w:rsidRDefault="00000000">
      <w:pPr>
        <w:autoSpaceDE w:val="0"/>
        <w:autoSpaceDN w:val="0"/>
        <w:spacing w:before="490" w:after="0" w:line="214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"Where is my order?"</w:t>
      </w:r>
    </w:p>
    <w:p w14:paraId="412B557C" w14:textId="77777777" w:rsidR="00E374E0" w:rsidRDefault="00E374E0">
      <w:pPr>
        <w:sectPr w:rsidR="00E374E0">
          <w:pgSz w:w="11905" w:h="16840"/>
          <w:pgMar w:top="240" w:right="240" w:bottom="168" w:left="240" w:header="720" w:footer="720" w:gutter="0"/>
          <w:cols w:space="720"/>
          <w:docGrid w:linePitch="360"/>
        </w:sectPr>
      </w:pPr>
    </w:p>
    <w:p w14:paraId="367B5116" w14:textId="77777777" w:rsidR="00E374E0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388D5AE4" wp14:editId="21E49C25">
            <wp:simplePos x="0" y="0"/>
            <wp:positionH relativeFrom="page">
              <wp:posOffset>914400</wp:posOffset>
            </wp:positionH>
            <wp:positionV relativeFrom="page">
              <wp:posOffset>1593850</wp:posOffset>
            </wp:positionV>
            <wp:extent cx="4984750" cy="1682750"/>
            <wp:effectExtent l="0" t="0" r="0" b="0"/>
            <wp:wrapNone/>
            <wp:docPr id="197568165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5A46FD93" wp14:editId="707ACAD7">
            <wp:simplePos x="0" y="0"/>
            <wp:positionH relativeFrom="page">
              <wp:posOffset>914400</wp:posOffset>
            </wp:positionH>
            <wp:positionV relativeFrom="page">
              <wp:posOffset>5384800</wp:posOffset>
            </wp:positionV>
            <wp:extent cx="4959350" cy="1866900"/>
            <wp:effectExtent l="0" t="0" r="0" b="0"/>
            <wp:wrapNone/>
            <wp:docPr id="195068577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28712" w14:textId="77777777" w:rsidR="00E374E0" w:rsidRDefault="00E374E0">
      <w:pPr>
        <w:autoSpaceDE w:val="0"/>
        <w:autoSpaceDN w:val="0"/>
        <w:spacing w:after="0" w:line="220" w:lineRule="exact"/>
      </w:pPr>
    </w:p>
    <w:p w14:paraId="14647B5C" w14:textId="77777777" w:rsidR="00E374E0" w:rsidRDefault="00E374E0">
      <w:pPr>
        <w:autoSpaceDE w:val="0"/>
        <w:autoSpaceDN w:val="0"/>
        <w:spacing w:after="0" w:line="220" w:lineRule="exact"/>
      </w:pPr>
    </w:p>
    <w:p w14:paraId="6DDD2647" w14:textId="77777777" w:rsidR="00E374E0" w:rsidRDefault="00E374E0">
      <w:pPr>
        <w:autoSpaceDE w:val="0"/>
        <w:autoSpaceDN w:val="0"/>
        <w:spacing w:after="0" w:line="220" w:lineRule="exact"/>
      </w:pPr>
    </w:p>
    <w:p w14:paraId="581251ED" w14:textId="77777777" w:rsidR="00E374E0" w:rsidRDefault="00E374E0">
      <w:pPr>
        <w:autoSpaceDE w:val="0"/>
        <w:autoSpaceDN w:val="0"/>
        <w:spacing w:before="158" w:after="0" w:line="220" w:lineRule="exact"/>
      </w:pPr>
    </w:p>
    <w:p w14:paraId="51DDCCBC" w14:textId="77777777" w:rsidR="00E374E0" w:rsidRDefault="00000000">
      <w:pPr>
        <w:autoSpaceDE w:val="0"/>
        <w:autoSpaceDN w:val="0"/>
        <w:spacing w:after="0" w:line="220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AI Assistant responds by requesting the customer's order/shipping number or registered</w:t>
      </w:r>
    </w:p>
    <w:p w14:paraId="450427C1" w14:textId="77777777" w:rsidR="00E374E0" w:rsidRDefault="00000000">
      <w:pPr>
        <w:autoSpaceDE w:val="0"/>
        <w:autoSpaceDN w:val="0"/>
        <w:spacing w:before="196" w:after="0" w:line="170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email.</w:t>
      </w:r>
    </w:p>
    <w:p w14:paraId="4B7600B0" w14:textId="77777777" w:rsidR="00E374E0" w:rsidRDefault="00000000">
      <w:pPr>
        <w:autoSpaceDE w:val="0"/>
        <w:autoSpaceDN w:val="0"/>
        <w:spacing w:before="3572" w:after="0" w:line="25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8"/>
        </w:rPr>
        <w:t>Output 4 – AI Assistant Home Page</w:t>
      </w:r>
    </w:p>
    <w:p w14:paraId="09053728" w14:textId="77777777" w:rsidR="00E374E0" w:rsidRDefault="00000000">
      <w:pPr>
        <w:autoSpaceDE w:val="0"/>
        <w:autoSpaceDN w:val="0"/>
        <w:spacing w:before="49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main page displays:</w:t>
      </w:r>
    </w:p>
    <w:p w14:paraId="2821BD7E" w14:textId="77777777" w:rsidR="00E374E0" w:rsidRDefault="00000000">
      <w:pPr>
        <w:tabs>
          <w:tab w:val="left" w:pos="9294"/>
        </w:tabs>
        <w:autoSpaceDE w:val="0"/>
        <w:autoSpaceDN w:val="0"/>
        <w:spacing w:before="438" w:after="0" w:line="166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AI </w:t>
      </w:r>
      <w:r>
        <w:tab/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Assistant</w:t>
      </w:r>
    </w:p>
    <w:p w14:paraId="316F5AF3" w14:textId="77777777" w:rsidR="00E374E0" w:rsidRDefault="00000000">
      <w:pPr>
        <w:autoSpaceDE w:val="0"/>
        <w:autoSpaceDN w:val="0"/>
        <w:spacing w:before="246" w:after="0" w:line="218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Your Shopping Support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It provides a chat interface where customers can ask shopping-</w:t>
      </w:r>
    </w:p>
    <w:p w14:paraId="1800DD65" w14:textId="77777777" w:rsidR="00E374E0" w:rsidRDefault="00000000">
      <w:pPr>
        <w:autoSpaceDE w:val="0"/>
        <w:autoSpaceDN w:val="0"/>
        <w:spacing w:before="196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related questions.</w:t>
      </w:r>
    </w:p>
    <w:p w14:paraId="743A193F" w14:textId="77777777" w:rsidR="00E374E0" w:rsidRDefault="00000000">
      <w:pPr>
        <w:autoSpaceDE w:val="0"/>
        <w:autoSpaceDN w:val="0"/>
        <w:spacing w:before="3900" w:after="0" w:line="412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11. FAQ Questions</w:t>
      </w:r>
    </w:p>
    <w:p w14:paraId="73E77082" w14:textId="77777777" w:rsidR="00E374E0" w:rsidRDefault="00000000">
      <w:pPr>
        <w:autoSpaceDE w:val="0"/>
        <w:autoSpaceDN w:val="0"/>
        <w:spacing w:before="672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Use these questions in your actual FAQ section:</w:t>
      </w:r>
    </w:p>
    <w:p w14:paraId="10D4175A" w14:textId="77777777" w:rsidR="00E374E0" w:rsidRDefault="00000000">
      <w:pPr>
        <w:autoSpaceDE w:val="0"/>
        <w:autoSpaceDN w:val="0"/>
        <w:spacing w:before="442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1.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can I track my order?</w:t>
      </w:r>
    </w:p>
    <w:p w14:paraId="33908F5E" w14:textId="77777777" w:rsidR="00E374E0" w:rsidRDefault="00000000">
      <w:pPr>
        <w:autoSpaceDE w:val="0"/>
        <w:autoSpaceDN w:val="0"/>
        <w:spacing w:before="200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2.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can I cancel my order?</w:t>
      </w:r>
    </w:p>
    <w:p w14:paraId="4BD8E16A" w14:textId="77777777" w:rsidR="00E374E0" w:rsidRDefault="00000000">
      <w:pPr>
        <w:autoSpaceDE w:val="0"/>
        <w:autoSpaceDN w:val="0"/>
        <w:spacing w:before="202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3.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can I change my delivery address?</w:t>
      </w:r>
    </w:p>
    <w:p w14:paraId="5A4C784C" w14:textId="77777777" w:rsidR="00E374E0" w:rsidRDefault="00000000">
      <w:pPr>
        <w:autoSpaceDE w:val="0"/>
        <w:autoSpaceDN w:val="0"/>
        <w:spacing w:before="196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4.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What payment methods are available?</w:t>
      </w:r>
    </w:p>
    <w:p w14:paraId="42AFDED1" w14:textId="77777777" w:rsidR="00E374E0" w:rsidRDefault="00E374E0">
      <w:pPr>
        <w:sectPr w:rsidR="00E374E0">
          <w:pgSz w:w="11905" w:h="16840"/>
          <w:pgMar w:top="240" w:right="240" w:bottom="164" w:left="240" w:header="720" w:footer="720" w:gutter="0"/>
          <w:cols w:space="720"/>
          <w:docGrid w:linePitch="360"/>
        </w:sectPr>
      </w:pPr>
    </w:p>
    <w:p w14:paraId="7003BE48" w14:textId="77777777" w:rsidR="00E374E0" w:rsidRDefault="00E374E0">
      <w:pPr>
        <w:autoSpaceDE w:val="0"/>
        <w:autoSpaceDN w:val="0"/>
        <w:spacing w:after="0" w:line="220" w:lineRule="exact"/>
      </w:pPr>
    </w:p>
    <w:p w14:paraId="5AA7BF80" w14:textId="77777777" w:rsidR="00E374E0" w:rsidRDefault="00E374E0">
      <w:pPr>
        <w:autoSpaceDE w:val="0"/>
        <w:autoSpaceDN w:val="0"/>
        <w:spacing w:after="0" w:line="220" w:lineRule="exact"/>
      </w:pPr>
    </w:p>
    <w:p w14:paraId="706A6857" w14:textId="77777777" w:rsidR="00E374E0" w:rsidRDefault="00E374E0">
      <w:pPr>
        <w:autoSpaceDE w:val="0"/>
        <w:autoSpaceDN w:val="0"/>
        <w:spacing w:after="0" w:line="220" w:lineRule="exact"/>
      </w:pPr>
    </w:p>
    <w:p w14:paraId="3D31BF73" w14:textId="77777777" w:rsidR="00E374E0" w:rsidRDefault="00E374E0">
      <w:pPr>
        <w:autoSpaceDE w:val="0"/>
        <w:autoSpaceDN w:val="0"/>
        <w:spacing w:after="0" w:line="220" w:lineRule="exact"/>
      </w:pPr>
    </w:p>
    <w:p w14:paraId="388A83B5" w14:textId="77777777" w:rsidR="00E374E0" w:rsidRDefault="00E374E0">
      <w:pPr>
        <w:autoSpaceDE w:val="0"/>
        <w:autoSpaceDN w:val="0"/>
        <w:spacing w:before="162" w:after="0" w:line="220" w:lineRule="exact"/>
      </w:pPr>
    </w:p>
    <w:p w14:paraId="34EB83EE" w14:textId="77777777" w:rsidR="00E374E0" w:rsidRDefault="00000000">
      <w:pPr>
        <w:autoSpaceDE w:val="0"/>
        <w:autoSpaceDN w:val="0"/>
        <w:spacing w:after="0" w:line="216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5.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Is cash on delivery available?</w:t>
      </w:r>
    </w:p>
    <w:p w14:paraId="4A311EBF" w14:textId="77777777" w:rsidR="00E374E0" w:rsidRDefault="00000000">
      <w:pPr>
        <w:autoSpaceDE w:val="0"/>
        <w:autoSpaceDN w:val="0"/>
        <w:spacing w:before="200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6.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long does delivery take?</w:t>
      </w:r>
    </w:p>
    <w:p w14:paraId="597564B2" w14:textId="77777777" w:rsidR="00E374E0" w:rsidRDefault="00000000">
      <w:pPr>
        <w:autoSpaceDE w:val="0"/>
        <w:autoSpaceDN w:val="0"/>
        <w:spacing w:before="202" w:after="0" w:line="212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7.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can I return a product?</w:t>
      </w:r>
    </w:p>
    <w:p w14:paraId="07A4DC4E" w14:textId="77777777" w:rsidR="00E374E0" w:rsidRDefault="00000000">
      <w:pPr>
        <w:autoSpaceDE w:val="0"/>
        <w:autoSpaceDN w:val="0"/>
        <w:spacing w:before="198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8.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When will I receive my refund?</w:t>
      </w:r>
    </w:p>
    <w:p w14:paraId="5AA4556E" w14:textId="77777777" w:rsidR="00E374E0" w:rsidRDefault="00000000">
      <w:pPr>
        <w:autoSpaceDE w:val="0"/>
        <w:autoSpaceDN w:val="0"/>
        <w:spacing w:before="200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9.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Can I exchange a product?</w:t>
      </w:r>
    </w:p>
    <w:p w14:paraId="6D6E4688" w14:textId="77777777" w:rsidR="00E374E0" w:rsidRDefault="00000000">
      <w:pPr>
        <w:autoSpaceDE w:val="0"/>
        <w:autoSpaceDN w:val="0"/>
        <w:spacing w:before="202" w:after="0" w:line="214" w:lineRule="exact"/>
        <w:ind w:left="1562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10.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How can I contact customer support?</w:t>
      </w:r>
    </w:p>
    <w:p w14:paraId="3A94CCFD" w14:textId="77777777" w:rsidR="00E374E0" w:rsidRDefault="00000000">
      <w:pPr>
        <w:autoSpaceDE w:val="0"/>
        <w:autoSpaceDN w:val="0"/>
        <w:spacing w:before="584" w:after="0" w:line="428" w:lineRule="exact"/>
        <w:ind w:left="1200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12. Advantages</w:t>
      </w:r>
    </w:p>
    <w:p w14:paraId="7988C9DE" w14:textId="77777777" w:rsidR="00E374E0" w:rsidRDefault="00000000">
      <w:pPr>
        <w:tabs>
          <w:tab w:val="left" w:pos="1922"/>
        </w:tabs>
        <w:autoSpaceDE w:val="0"/>
        <w:autoSpaceDN w:val="0"/>
        <w:spacing w:before="53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Fast response to customer queries</w:t>
      </w:r>
    </w:p>
    <w:p w14:paraId="0FB54030" w14:textId="77777777" w:rsidR="00E374E0" w:rsidRDefault="00000000">
      <w:pPr>
        <w:tabs>
          <w:tab w:val="left" w:pos="1922"/>
        </w:tabs>
        <w:autoSpaceDE w:val="0"/>
        <w:autoSpaceDN w:val="0"/>
        <w:spacing w:before="80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Reduces repetitive support work</w:t>
      </w:r>
    </w:p>
    <w:p w14:paraId="376C32B3" w14:textId="77777777" w:rsidR="00E374E0" w:rsidRDefault="00000000">
      <w:pPr>
        <w:tabs>
          <w:tab w:val="left" w:pos="1922"/>
        </w:tabs>
        <w:autoSpaceDE w:val="0"/>
        <w:autoSpaceDN w:val="0"/>
        <w:spacing w:before="94" w:after="0" w:line="214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Easy FAQ management</w:t>
      </w:r>
    </w:p>
    <w:p w14:paraId="4CE1DEE2" w14:textId="77777777" w:rsidR="00E374E0" w:rsidRDefault="00000000">
      <w:pPr>
        <w:tabs>
          <w:tab w:val="left" w:pos="1922"/>
        </w:tabs>
        <w:autoSpaceDE w:val="0"/>
        <w:autoSpaceDN w:val="0"/>
        <w:spacing w:before="80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AI-powered responses</w:t>
      </w:r>
    </w:p>
    <w:p w14:paraId="1030667C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17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Secure authentication</w:t>
      </w:r>
    </w:p>
    <w:p w14:paraId="2BD8697B" w14:textId="77777777" w:rsidR="00E374E0" w:rsidRDefault="00000000">
      <w:pPr>
        <w:tabs>
          <w:tab w:val="left" w:pos="1922"/>
        </w:tabs>
        <w:autoSpaceDE w:val="0"/>
        <w:autoSpaceDN w:val="0"/>
        <w:spacing w:before="128" w:after="0" w:line="218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Organized information</w:t>
      </w:r>
    </w:p>
    <w:p w14:paraId="285363A2" w14:textId="77777777" w:rsidR="00E374E0" w:rsidRDefault="00000000">
      <w:pPr>
        <w:tabs>
          <w:tab w:val="left" w:pos="1922"/>
        </w:tabs>
        <w:autoSpaceDE w:val="0"/>
        <w:autoSpaceDN w:val="0"/>
        <w:spacing w:before="80" w:after="0" w:line="220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Keyword-based FAQ search</w:t>
      </w:r>
    </w:p>
    <w:p w14:paraId="2222106D" w14:textId="77777777" w:rsidR="00E374E0" w:rsidRDefault="00000000">
      <w:pPr>
        <w:tabs>
          <w:tab w:val="left" w:pos="1922"/>
        </w:tabs>
        <w:autoSpaceDE w:val="0"/>
        <w:autoSpaceDN w:val="0"/>
        <w:spacing w:before="122" w:after="0" w:line="172" w:lineRule="exact"/>
        <w:ind w:left="1562"/>
      </w:pPr>
      <w:r>
        <w:rPr>
          <w:rFonts w:ascii="Symbol" w:eastAsia="Symbol" w:hAnsi="Symbol"/>
          <w:color w:val="000000"/>
          <w:spacing w:val="-10"/>
          <w:sz w:val="24"/>
        </w:rPr>
        <w:t>•</w:t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Scalable backend architecture</w:t>
      </w:r>
    </w:p>
    <w:p w14:paraId="0FDCDF85" w14:textId="77777777" w:rsidR="00E374E0" w:rsidRDefault="00E374E0">
      <w:pPr>
        <w:sectPr w:rsidR="00E374E0">
          <w:pgSz w:w="11905" w:h="16840"/>
          <w:pgMar w:top="240" w:right="240" w:bottom="240" w:left="240" w:header="720" w:footer="720" w:gutter="0"/>
          <w:cols w:space="720"/>
          <w:docGrid w:linePitch="360"/>
        </w:sectPr>
      </w:pPr>
    </w:p>
    <w:p w14:paraId="2777B474" w14:textId="77777777" w:rsidR="00E374E0" w:rsidRDefault="00E374E0">
      <w:pPr>
        <w:autoSpaceDE w:val="0"/>
        <w:autoSpaceDN w:val="0"/>
        <w:spacing w:after="0" w:line="220" w:lineRule="exact"/>
      </w:pPr>
    </w:p>
    <w:p w14:paraId="36529664" w14:textId="77777777" w:rsidR="00E374E0" w:rsidRDefault="00E374E0">
      <w:pPr>
        <w:autoSpaceDE w:val="0"/>
        <w:autoSpaceDN w:val="0"/>
        <w:spacing w:after="0" w:line="220" w:lineRule="exact"/>
      </w:pPr>
    </w:p>
    <w:p w14:paraId="19604269" w14:textId="77777777" w:rsidR="00E374E0" w:rsidRDefault="00E374E0">
      <w:pPr>
        <w:autoSpaceDE w:val="0"/>
        <w:autoSpaceDN w:val="0"/>
        <w:spacing w:after="0" w:line="220" w:lineRule="exact"/>
      </w:pPr>
    </w:p>
    <w:p w14:paraId="1CE085F2" w14:textId="77777777" w:rsidR="00E374E0" w:rsidRDefault="00E374E0">
      <w:pPr>
        <w:autoSpaceDE w:val="0"/>
        <w:autoSpaceDN w:val="0"/>
        <w:spacing w:after="0" w:line="220" w:lineRule="exact"/>
      </w:pPr>
    </w:p>
    <w:p w14:paraId="6C7F598C" w14:textId="77777777" w:rsidR="00E374E0" w:rsidRDefault="00E374E0">
      <w:pPr>
        <w:autoSpaceDE w:val="0"/>
        <w:autoSpaceDN w:val="0"/>
        <w:spacing w:after="0" w:line="220" w:lineRule="exact"/>
      </w:pPr>
    </w:p>
    <w:p w14:paraId="6C9B3862" w14:textId="77777777" w:rsidR="00E374E0" w:rsidRDefault="00E374E0">
      <w:pPr>
        <w:autoSpaceDE w:val="0"/>
        <w:autoSpaceDN w:val="0"/>
        <w:spacing w:before="6" w:after="0" w:line="220" w:lineRule="exact"/>
      </w:pPr>
    </w:p>
    <w:p w14:paraId="19CEF06E" w14:textId="77777777" w:rsidR="00E374E0" w:rsidRDefault="00000000">
      <w:pPr>
        <w:autoSpaceDE w:val="0"/>
        <w:autoSpaceDN w:val="0"/>
        <w:spacing w:after="0" w:line="332" w:lineRule="exact"/>
        <w:ind w:right="4332"/>
        <w:jc w:val="right"/>
      </w:pPr>
      <w:r>
        <w:rPr>
          <w:rFonts w:ascii="Times New Roman" w:eastAsia="Times New Roman" w:hAnsi="Times New Roman"/>
          <w:b/>
          <w:color w:val="000000"/>
          <w:spacing w:val="-10"/>
          <w:sz w:val="48"/>
        </w:rPr>
        <w:t>13. Conclusion</w:t>
      </w:r>
    </w:p>
    <w:p w14:paraId="32EA63EF" w14:textId="77777777" w:rsidR="00E374E0" w:rsidRDefault="00000000">
      <w:pPr>
        <w:autoSpaceDE w:val="0"/>
        <w:autoSpaceDN w:val="0"/>
        <w:spacing w:before="752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</w:t>
      </w: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 xml:space="preserve"> AI FAQ Assistant</w:t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 provides an intelligent and user-friendly solution for automated</w:t>
      </w:r>
    </w:p>
    <w:p w14:paraId="65089599" w14:textId="77777777" w:rsidR="00E374E0" w:rsidRDefault="00000000">
      <w:pPr>
        <w:autoSpaceDE w:val="0"/>
        <w:autoSpaceDN w:val="0"/>
        <w:spacing w:before="196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customer support. It combines a chatbot interface with FAQ management, AI-generated</w:t>
      </w:r>
    </w:p>
    <w:p w14:paraId="155FFD41" w14:textId="77777777" w:rsidR="00E374E0" w:rsidRDefault="00000000">
      <w:pPr>
        <w:autoSpaceDE w:val="0"/>
        <w:autoSpaceDN w:val="0"/>
        <w:spacing w:before="198" w:after="0" w:line="218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content, search functionality, authentication, and database management.</w:t>
      </w:r>
    </w:p>
    <w:p w14:paraId="1E8364F5" w14:textId="77777777" w:rsidR="00E374E0" w:rsidRDefault="00000000">
      <w:pPr>
        <w:autoSpaceDE w:val="0"/>
        <w:autoSpaceDN w:val="0"/>
        <w:spacing w:before="432" w:after="0" w:line="218" w:lineRule="exact"/>
        <w:jc w:val="center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The system helps users find information quickly while reducing repetitive work for customer-</w:t>
      </w:r>
    </w:p>
    <w:p w14:paraId="31C4C347" w14:textId="77777777" w:rsidR="00E374E0" w:rsidRDefault="00000000">
      <w:pPr>
        <w:autoSpaceDE w:val="0"/>
        <w:autoSpaceDN w:val="0"/>
        <w:spacing w:before="198" w:after="0" w:line="216" w:lineRule="exact"/>
        <w:ind w:left="1200"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support staff.</w:t>
      </w:r>
    </w:p>
    <w:sectPr w:rsidR="00E374E0" w:rsidSect="00034616">
      <w:pgSz w:w="11905" w:h="16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518498">
    <w:abstractNumId w:val="8"/>
  </w:num>
  <w:num w:numId="2" w16cid:durableId="52120195">
    <w:abstractNumId w:val="6"/>
  </w:num>
  <w:num w:numId="3" w16cid:durableId="1378775837">
    <w:abstractNumId w:val="5"/>
  </w:num>
  <w:num w:numId="4" w16cid:durableId="65929600">
    <w:abstractNumId w:val="4"/>
  </w:num>
  <w:num w:numId="5" w16cid:durableId="1107697621">
    <w:abstractNumId w:val="7"/>
  </w:num>
  <w:num w:numId="6" w16cid:durableId="2019498958">
    <w:abstractNumId w:val="3"/>
  </w:num>
  <w:num w:numId="7" w16cid:durableId="862480617">
    <w:abstractNumId w:val="2"/>
  </w:num>
  <w:num w:numId="8" w16cid:durableId="1793012141">
    <w:abstractNumId w:val="1"/>
  </w:num>
  <w:num w:numId="9" w16cid:durableId="152301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552E"/>
    <w:rsid w:val="00AA1D8D"/>
    <w:rsid w:val="00B47730"/>
    <w:rsid w:val="00CB0664"/>
    <w:rsid w:val="00DF26DA"/>
    <w:rsid w:val="00E37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0D846"/>
  <w14:defaultImageDpi w14:val="300"/>
  <w15:docId w15:val="{DBC52E2E-BEF7-469C-A58A-5F16257A5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Mubarak</cp:lastModifiedBy>
  <cp:revision>2</cp:revision>
  <dcterms:created xsi:type="dcterms:W3CDTF">2026-09-24T16:52:00Z</dcterms:created>
  <dcterms:modified xsi:type="dcterms:W3CDTF">2026-09-24T16:52:00Z</dcterms:modified>
  <cp:category/>
</cp:coreProperties>
</file>